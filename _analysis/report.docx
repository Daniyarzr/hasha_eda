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D116" w14:textId="77777777" w:rsidR="006658E4" w:rsidRPr="0089319E" w:rsidRDefault="00000000">
      <w:pPr>
        <w:ind w:firstLine="0"/>
        <w:jc w:val="center"/>
        <w:rPr>
          <w:lang w:val="ru-RU"/>
        </w:rPr>
      </w:pPr>
      <w:r w:rsidRPr="0089319E">
        <w:rPr>
          <w:lang w:val="ru-RU"/>
        </w:rPr>
        <w:t>БПОУ УР «Ижевский индустриальный техникум имени Е. Ф. Драгунова»</w:t>
      </w:r>
    </w:p>
    <w:p w14:paraId="09B72797" w14:textId="77777777" w:rsidR="006658E4" w:rsidRPr="0089319E" w:rsidRDefault="00000000">
      <w:pPr>
        <w:ind w:firstLine="0"/>
        <w:jc w:val="center"/>
        <w:rPr>
          <w:lang w:val="ru-RU"/>
        </w:rPr>
      </w:pPr>
      <w:r w:rsidRPr="0089319E">
        <w:rPr>
          <w:lang w:val="ru-RU"/>
        </w:rPr>
        <w:t>Цикловая комиссия информационных технологий</w:t>
      </w:r>
    </w:p>
    <w:p w14:paraId="5276833A" w14:textId="77777777" w:rsidR="006658E4" w:rsidRPr="0089319E" w:rsidRDefault="006658E4">
      <w:pPr>
        <w:rPr>
          <w:lang w:val="ru-RU"/>
        </w:rPr>
      </w:pPr>
    </w:p>
    <w:p w14:paraId="27952AD4" w14:textId="77777777" w:rsidR="006658E4" w:rsidRPr="0089319E" w:rsidRDefault="006658E4">
      <w:pPr>
        <w:rPr>
          <w:lang w:val="ru-RU"/>
        </w:rPr>
      </w:pPr>
    </w:p>
    <w:p w14:paraId="2098C9EE" w14:textId="77777777" w:rsidR="006658E4" w:rsidRPr="0089319E" w:rsidRDefault="006658E4">
      <w:pPr>
        <w:rPr>
          <w:lang w:val="ru-RU"/>
        </w:rPr>
      </w:pPr>
    </w:p>
    <w:p w14:paraId="20876ACE" w14:textId="77777777" w:rsidR="006658E4" w:rsidRPr="0089319E" w:rsidRDefault="006658E4">
      <w:pPr>
        <w:rPr>
          <w:lang w:val="ru-RU"/>
        </w:rPr>
      </w:pPr>
    </w:p>
    <w:p w14:paraId="06193549" w14:textId="77777777" w:rsidR="006658E4" w:rsidRPr="0089319E" w:rsidRDefault="00000000">
      <w:pPr>
        <w:ind w:firstLine="0"/>
        <w:jc w:val="center"/>
        <w:rPr>
          <w:lang w:val="ru-RU"/>
        </w:rPr>
      </w:pPr>
      <w:r w:rsidRPr="0089319E">
        <w:rPr>
          <w:b/>
          <w:sz w:val="32"/>
          <w:lang w:val="ru-RU"/>
        </w:rPr>
        <w:t>КУРСОВАЯ РАБОТА</w:t>
      </w:r>
    </w:p>
    <w:p w14:paraId="101DD9D6" w14:textId="77777777" w:rsidR="006658E4" w:rsidRPr="0089319E" w:rsidRDefault="00000000">
      <w:pPr>
        <w:ind w:firstLine="0"/>
        <w:jc w:val="center"/>
        <w:rPr>
          <w:lang w:val="ru-RU"/>
        </w:rPr>
      </w:pPr>
      <w:r w:rsidRPr="0089319E">
        <w:rPr>
          <w:b/>
          <w:lang w:val="ru-RU"/>
        </w:rPr>
        <w:t>по профессиональному модулю ПМ.09</w:t>
      </w:r>
    </w:p>
    <w:p w14:paraId="643A8F94" w14:textId="77777777" w:rsidR="006658E4" w:rsidRPr="0089319E" w:rsidRDefault="00000000">
      <w:pPr>
        <w:ind w:firstLine="0"/>
        <w:jc w:val="center"/>
        <w:rPr>
          <w:lang w:val="ru-RU"/>
        </w:rPr>
      </w:pPr>
      <w:r w:rsidRPr="0089319E">
        <w:rPr>
          <w:b/>
          <w:lang w:val="ru-RU"/>
        </w:rPr>
        <w:t>«Проектирование, разработка и оптимизация веб-приложений»</w:t>
      </w:r>
    </w:p>
    <w:p w14:paraId="35A2FA61" w14:textId="77777777" w:rsidR="006658E4" w:rsidRPr="0089319E" w:rsidRDefault="006658E4">
      <w:pPr>
        <w:rPr>
          <w:lang w:val="ru-RU"/>
        </w:rPr>
      </w:pPr>
    </w:p>
    <w:p w14:paraId="486C3E5E" w14:textId="77777777" w:rsidR="006658E4" w:rsidRPr="0089319E" w:rsidRDefault="006658E4">
      <w:pPr>
        <w:rPr>
          <w:lang w:val="ru-RU"/>
        </w:rPr>
      </w:pPr>
    </w:p>
    <w:p w14:paraId="7BA181E6" w14:textId="77777777" w:rsidR="006658E4" w:rsidRPr="0089319E" w:rsidRDefault="00000000">
      <w:pPr>
        <w:ind w:firstLine="0"/>
        <w:jc w:val="center"/>
        <w:rPr>
          <w:lang w:val="ru-RU"/>
        </w:rPr>
      </w:pPr>
      <w:r w:rsidRPr="0089319E">
        <w:rPr>
          <w:b/>
          <w:lang w:val="ru-RU"/>
        </w:rPr>
        <w:t>Тема: Разработка веб-приложения «Наша Еда»</w:t>
      </w:r>
    </w:p>
    <w:p w14:paraId="7E014804" w14:textId="77777777" w:rsidR="006658E4" w:rsidRPr="0089319E" w:rsidRDefault="006658E4">
      <w:pPr>
        <w:rPr>
          <w:lang w:val="ru-RU"/>
        </w:rPr>
      </w:pPr>
    </w:p>
    <w:p w14:paraId="1234BE36" w14:textId="77777777" w:rsidR="006658E4" w:rsidRPr="0089319E" w:rsidRDefault="006658E4">
      <w:pPr>
        <w:rPr>
          <w:lang w:val="ru-RU"/>
        </w:rPr>
      </w:pPr>
    </w:p>
    <w:p w14:paraId="0C71E1BB" w14:textId="77777777" w:rsidR="006658E4" w:rsidRPr="0089319E" w:rsidRDefault="006658E4">
      <w:pPr>
        <w:rPr>
          <w:lang w:val="ru-RU"/>
        </w:rPr>
      </w:pPr>
    </w:p>
    <w:p w14:paraId="07ED7AAF" w14:textId="77777777" w:rsidR="006658E4" w:rsidRPr="0089319E" w:rsidRDefault="006658E4">
      <w:pPr>
        <w:rPr>
          <w:lang w:val="ru-RU"/>
        </w:rPr>
      </w:pPr>
    </w:p>
    <w:p w14:paraId="3C884472" w14:textId="77777777" w:rsidR="006658E4" w:rsidRPr="0089319E" w:rsidRDefault="006658E4">
      <w:pPr>
        <w:rPr>
          <w:lang w:val="ru-RU"/>
        </w:rPr>
      </w:pPr>
    </w:p>
    <w:p w14:paraId="52B69E15" w14:textId="77777777" w:rsidR="006658E4" w:rsidRPr="0089319E" w:rsidRDefault="006658E4">
      <w:pPr>
        <w:rPr>
          <w:lang w:val="ru-RU"/>
        </w:rPr>
      </w:pPr>
    </w:p>
    <w:p w14:paraId="42DB6F35" w14:textId="77777777" w:rsidR="006658E4" w:rsidRPr="0089319E" w:rsidRDefault="00000000">
      <w:pPr>
        <w:ind w:firstLine="0"/>
        <w:jc w:val="right"/>
        <w:rPr>
          <w:lang w:val="ru-RU"/>
        </w:rPr>
      </w:pPr>
      <w:r w:rsidRPr="0089319E">
        <w:rPr>
          <w:lang w:val="ru-RU"/>
        </w:rPr>
        <w:t>Выполнил: студент группы __________</w:t>
      </w:r>
    </w:p>
    <w:p w14:paraId="77462D73" w14:textId="77777777" w:rsidR="006658E4" w:rsidRPr="0089319E" w:rsidRDefault="00000000">
      <w:pPr>
        <w:ind w:firstLine="0"/>
        <w:jc w:val="right"/>
        <w:rPr>
          <w:lang w:val="ru-RU"/>
        </w:rPr>
      </w:pPr>
      <w:r w:rsidRPr="0089319E">
        <w:rPr>
          <w:lang w:val="ru-RU"/>
        </w:rPr>
        <w:t>специальности 09.02.07 «Информационные системы и программирование»</w:t>
      </w:r>
    </w:p>
    <w:p w14:paraId="5A4A95E1" w14:textId="77777777" w:rsidR="006658E4" w:rsidRPr="0089319E" w:rsidRDefault="00000000">
      <w:pPr>
        <w:ind w:firstLine="0"/>
        <w:jc w:val="right"/>
        <w:rPr>
          <w:lang w:val="ru-RU"/>
        </w:rPr>
      </w:pPr>
      <w:r w:rsidRPr="0089319E">
        <w:rPr>
          <w:lang w:val="ru-RU"/>
        </w:rPr>
        <w:t>____________________________________</w:t>
      </w:r>
    </w:p>
    <w:p w14:paraId="7A64B160" w14:textId="77777777" w:rsidR="006658E4" w:rsidRPr="0089319E" w:rsidRDefault="006658E4">
      <w:pPr>
        <w:rPr>
          <w:lang w:val="ru-RU"/>
        </w:rPr>
      </w:pPr>
    </w:p>
    <w:p w14:paraId="03F5AB83" w14:textId="77777777" w:rsidR="006658E4" w:rsidRPr="0089319E" w:rsidRDefault="006658E4">
      <w:pPr>
        <w:rPr>
          <w:lang w:val="ru-RU"/>
        </w:rPr>
      </w:pPr>
    </w:p>
    <w:p w14:paraId="02C168FB" w14:textId="77777777" w:rsidR="006658E4" w:rsidRPr="0089319E" w:rsidRDefault="00000000">
      <w:pPr>
        <w:ind w:firstLine="0"/>
        <w:jc w:val="right"/>
        <w:rPr>
          <w:lang w:val="ru-RU"/>
        </w:rPr>
      </w:pPr>
      <w:r w:rsidRPr="0089319E">
        <w:rPr>
          <w:lang w:val="ru-RU"/>
        </w:rPr>
        <w:t>Руководитель: ________________________</w:t>
      </w:r>
    </w:p>
    <w:p w14:paraId="32A5AF30" w14:textId="77777777" w:rsidR="006658E4" w:rsidRPr="0089319E" w:rsidRDefault="006658E4" w:rsidP="0089319E">
      <w:pPr>
        <w:ind w:firstLine="0"/>
        <w:rPr>
          <w:lang w:val="ru-RU"/>
        </w:rPr>
      </w:pPr>
    </w:p>
    <w:p w14:paraId="193E8FAB" w14:textId="77777777" w:rsidR="006658E4" w:rsidRPr="0089319E" w:rsidRDefault="006658E4">
      <w:pPr>
        <w:rPr>
          <w:lang w:val="ru-RU"/>
        </w:rPr>
      </w:pPr>
    </w:p>
    <w:p w14:paraId="101A54B0" w14:textId="77777777" w:rsidR="006658E4" w:rsidRPr="0089319E" w:rsidRDefault="006658E4">
      <w:pPr>
        <w:rPr>
          <w:lang w:val="ru-RU"/>
        </w:rPr>
      </w:pPr>
    </w:p>
    <w:p w14:paraId="5D2F94F0" w14:textId="77777777" w:rsidR="006658E4" w:rsidRPr="0089319E" w:rsidRDefault="00000000">
      <w:pPr>
        <w:ind w:firstLine="0"/>
        <w:jc w:val="center"/>
        <w:rPr>
          <w:lang w:val="ru-RU"/>
        </w:rPr>
      </w:pPr>
      <w:r w:rsidRPr="0089319E">
        <w:rPr>
          <w:lang w:val="ru-RU"/>
        </w:rPr>
        <w:t>Ижевск, 2026</w:t>
      </w:r>
    </w:p>
    <w:p w14:paraId="75FE0AB5" w14:textId="7F4F5662" w:rsidR="006658E4" w:rsidRPr="0089319E" w:rsidRDefault="00000000" w:rsidP="0089319E">
      <w:pPr>
        <w:ind w:firstLine="720"/>
        <w:rPr>
          <w:lang w:val="ru-RU"/>
        </w:rPr>
      </w:pPr>
      <w:r w:rsidRPr="0089319E">
        <w:rPr>
          <w:b/>
          <w:sz w:val="32"/>
          <w:lang w:val="ru-RU"/>
        </w:rPr>
        <w:lastRenderedPageBreak/>
        <w:t>СОДЕРЖАНИЕ</w:t>
      </w:r>
    </w:p>
    <w:p w14:paraId="2DEDA9FB" w14:textId="77777777" w:rsidR="006658E4" w:rsidRPr="0089319E" w:rsidRDefault="00000000">
      <w:pPr>
        <w:rPr>
          <w:lang w:val="ru-RU"/>
        </w:rPr>
      </w:pPr>
      <w:r w:rsidRPr="0089319E">
        <w:rPr>
          <w:lang w:val="ru-RU"/>
        </w:rPr>
        <w:t>Введение .............................................................................................. 3</w:t>
      </w:r>
    </w:p>
    <w:p w14:paraId="119ECF23" w14:textId="77777777" w:rsidR="006658E4" w:rsidRPr="0089319E" w:rsidRDefault="00000000">
      <w:pPr>
        <w:rPr>
          <w:lang w:val="ru-RU"/>
        </w:rPr>
      </w:pPr>
      <w:r w:rsidRPr="0089319E">
        <w:rPr>
          <w:lang w:val="ru-RU"/>
        </w:rPr>
        <w:t>1. Теоретические основы проектирования веб-приложения .................................... 4</w:t>
      </w:r>
    </w:p>
    <w:p w14:paraId="147D3A19" w14:textId="77777777" w:rsidR="006658E4" w:rsidRPr="0089319E" w:rsidRDefault="00000000">
      <w:pPr>
        <w:rPr>
          <w:lang w:val="ru-RU"/>
        </w:rPr>
      </w:pPr>
      <w:r w:rsidRPr="0089319E">
        <w:rPr>
          <w:lang w:val="ru-RU"/>
        </w:rPr>
        <w:t>2. Проектирование и разработка сайта «Наша Еда» .......................................... 10</w:t>
      </w:r>
    </w:p>
    <w:p w14:paraId="232A9665" w14:textId="77777777" w:rsidR="006658E4" w:rsidRPr="0089319E" w:rsidRDefault="00000000">
      <w:pPr>
        <w:rPr>
          <w:lang w:val="ru-RU"/>
        </w:rPr>
      </w:pPr>
      <w:r w:rsidRPr="0089319E">
        <w:rPr>
          <w:lang w:val="ru-RU"/>
        </w:rPr>
        <w:t>3. Развертывание и публикация на хостинге .................................................. 18</w:t>
      </w:r>
    </w:p>
    <w:p w14:paraId="33D854D8" w14:textId="77777777" w:rsidR="006658E4" w:rsidRPr="0089319E" w:rsidRDefault="00000000">
      <w:pPr>
        <w:rPr>
          <w:lang w:val="ru-RU"/>
        </w:rPr>
      </w:pPr>
      <w:r w:rsidRPr="0089319E">
        <w:rPr>
          <w:lang w:val="ru-RU"/>
        </w:rPr>
        <w:t>Заключение ............................................................................................ 24</w:t>
      </w:r>
    </w:p>
    <w:p w14:paraId="0D3BA622" w14:textId="77777777" w:rsidR="006658E4" w:rsidRPr="0089319E" w:rsidRDefault="00000000">
      <w:pPr>
        <w:rPr>
          <w:lang w:val="ru-RU"/>
        </w:rPr>
      </w:pPr>
      <w:r w:rsidRPr="0089319E">
        <w:rPr>
          <w:lang w:val="ru-RU"/>
        </w:rPr>
        <w:t>Список использованных источников .......................................................... 25</w:t>
      </w:r>
    </w:p>
    <w:p w14:paraId="44611AA7" w14:textId="77777777" w:rsidR="006658E4" w:rsidRPr="0089319E" w:rsidRDefault="00000000">
      <w:pPr>
        <w:rPr>
          <w:lang w:val="ru-RU"/>
        </w:rPr>
      </w:pPr>
      <w:r w:rsidRPr="0089319E">
        <w:rPr>
          <w:lang w:val="ru-RU"/>
        </w:rPr>
        <w:t>Приложение А. Краткий дневник работ ......................................................... 26</w:t>
      </w:r>
    </w:p>
    <w:p w14:paraId="5C484A43" w14:textId="77777777" w:rsidR="006658E4" w:rsidRPr="0089319E" w:rsidRDefault="00000000">
      <w:pPr>
        <w:rPr>
          <w:lang w:val="ru-RU"/>
        </w:rPr>
      </w:pPr>
      <w:r w:rsidRPr="0089319E">
        <w:rPr>
          <w:lang w:val="ru-RU"/>
        </w:rPr>
        <w:br w:type="page"/>
      </w:r>
    </w:p>
    <w:p w14:paraId="5C55E51F" w14:textId="77777777" w:rsidR="006658E4" w:rsidRPr="0089319E" w:rsidRDefault="00000000">
      <w:pPr>
        <w:ind w:firstLine="0"/>
        <w:jc w:val="center"/>
        <w:rPr>
          <w:lang w:val="ru-RU"/>
        </w:rPr>
      </w:pPr>
      <w:r w:rsidRPr="0089319E">
        <w:rPr>
          <w:b/>
          <w:sz w:val="32"/>
          <w:lang w:val="ru-RU"/>
        </w:rPr>
        <w:lastRenderedPageBreak/>
        <w:t>ВВЕДЕНИЕ</w:t>
      </w:r>
    </w:p>
    <w:p w14:paraId="6643CEF8" w14:textId="77777777" w:rsidR="006658E4" w:rsidRPr="0089319E" w:rsidRDefault="00000000">
      <w:pPr>
        <w:rPr>
          <w:lang w:val="ru-RU"/>
        </w:rPr>
      </w:pPr>
      <w:r w:rsidRPr="0089319E">
        <w:rPr>
          <w:lang w:val="ru-RU"/>
        </w:rPr>
        <w:t>В этой курсовой работе я разработал веб-приложение «Наша Еда», которое автоматизирует прием и обработку заказов еды через интернет. Мне было важно сделать не учебный макет, а рабочий сервис с понятным пользовательским маршрутом, устойчивой логикой обработки данных и адекватной административной частью.</w:t>
      </w:r>
    </w:p>
    <w:p w14:paraId="5267F1D6" w14:textId="77777777" w:rsidR="006658E4" w:rsidRPr="0089319E" w:rsidRDefault="00000000">
      <w:pPr>
        <w:rPr>
          <w:lang w:val="ru-RU"/>
        </w:rPr>
      </w:pPr>
      <w:r w:rsidRPr="0089319E">
        <w:rPr>
          <w:lang w:val="ru-RU"/>
        </w:rPr>
        <w:t xml:space="preserve">Цель работы я сформулировал так: спроектировать, реализовать и подготовить к публикации веб-систему на </w:t>
      </w:r>
      <w:r>
        <w:t>Laravel</w:t>
      </w:r>
      <w:r w:rsidRPr="0089319E">
        <w:rPr>
          <w:lang w:val="ru-RU"/>
        </w:rPr>
        <w:t>, где пользователь может выбрать товар, оформить заказ и отслеживать историю покупок, а администратор — управлять содержимым каталога и заказами. Для достижения цели я расписал этапы по дням и двигался по плану без «прыжков» между задачами.</w:t>
      </w:r>
    </w:p>
    <w:p w14:paraId="78B56E3D" w14:textId="77777777" w:rsidR="006658E4" w:rsidRPr="0089319E" w:rsidRDefault="00000000">
      <w:pPr>
        <w:rPr>
          <w:lang w:val="ru-RU"/>
        </w:rPr>
      </w:pPr>
      <w:r w:rsidRPr="0089319E">
        <w:rPr>
          <w:lang w:val="ru-RU"/>
        </w:rPr>
        <w:t>Объектом исследования выступает процесс онлайн-обслуживания клиента в сервисах доставки. Предмет исследования — архитектурные и программные решения, которые обеспечивают целостность данных, корректную работу бизнес-правил и удобство интерфейса. Практическая ценность результата состоит в том, что проект можно развивать в сторону полноценного коммерческого продукта.</w:t>
      </w:r>
    </w:p>
    <w:p w14:paraId="63530FA5" w14:textId="77777777" w:rsidR="006658E4" w:rsidRPr="0089319E" w:rsidRDefault="00000000">
      <w:pPr>
        <w:rPr>
          <w:lang w:val="ru-RU"/>
        </w:rPr>
      </w:pPr>
      <w:r w:rsidRPr="0089319E">
        <w:rPr>
          <w:lang w:val="ru-RU"/>
        </w:rPr>
        <w:t>В отчете я описываю этапы от первого планирования до публикации на хостинге, указывая реальные действия, сделанные в проекте: маршруты, контроллеры, миграции, модели, шаблоны, проверку ролей доступа и финальное тестирование. Такой формат показывает мою личную последовательность работы, а не абстрактное описание технологии.</w:t>
      </w:r>
    </w:p>
    <w:p w14:paraId="048C25F4" w14:textId="77777777" w:rsidR="006658E4" w:rsidRPr="0089319E" w:rsidRDefault="00000000">
      <w:pPr>
        <w:rPr>
          <w:lang w:val="ru-RU"/>
        </w:rPr>
      </w:pPr>
      <w:r w:rsidRPr="0089319E">
        <w:rPr>
          <w:lang w:val="ru-RU"/>
        </w:rPr>
        <w:br w:type="page"/>
      </w:r>
    </w:p>
    <w:p w14:paraId="0F98C288" w14:textId="77777777" w:rsidR="006658E4" w:rsidRPr="0089319E" w:rsidRDefault="00000000">
      <w:pPr>
        <w:ind w:firstLine="0"/>
        <w:jc w:val="center"/>
        <w:rPr>
          <w:lang w:val="ru-RU"/>
        </w:rPr>
      </w:pPr>
      <w:r w:rsidRPr="0089319E">
        <w:rPr>
          <w:b/>
          <w:sz w:val="32"/>
          <w:lang w:val="ru-RU"/>
        </w:rPr>
        <w:lastRenderedPageBreak/>
        <w:t>1. ТЕОРЕТИЧЕСКИЕ ОСНОВЫ ПРОЕКТИРОВАНИЯ ВЕБ-ПРИЛОЖЕНИЯ</w:t>
      </w:r>
    </w:p>
    <w:p w14:paraId="726B9A6B" w14:textId="77777777" w:rsidR="006658E4" w:rsidRPr="0089319E" w:rsidRDefault="00000000">
      <w:pPr>
        <w:rPr>
          <w:lang w:val="ru-RU"/>
        </w:rPr>
      </w:pPr>
      <w:r w:rsidRPr="0089319E">
        <w:rPr>
          <w:lang w:val="ru-RU"/>
        </w:rPr>
        <w:t>В первой главе я зафиксировал те решения, которые определили архитектуру и состав функций проекта до активной практической реализации.</w:t>
      </w:r>
    </w:p>
    <w:p w14:paraId="250FF1DC" w14:textId="77777777" w:rsidR="006658E4" w:rsidRPr="0089319E" w:rsidRDefault="00000000">
      <w:pPr>
        <w:rPr>
          <w:lang w:val="ru-RU"/>
        </w:rPr>
      </w:pPr>
      <w:r w:rsidRPr="0089319E">
        <w:rPr>
          <w:lang w:val="ru-RU"/>
        </w:rPr>
        <w:br w:type="page"/>
      </w:r>
    </w:p>
    <w:p w14:paraId="6FBE497B" w14:textId="77777777" w:rsidR="006658E4" w:rsidRPr="0089319E" w:rsidRDefault="00000000">
      <w:pPr>
        <w:ind w:firstLine="0"/>
        <w:jc w:val="center"/>
        <w:rPr>
          <w:lang w:val="ru-RU"/>
        </w:rPr>
      </w:pPr>
      <w:r w:rsidRPr="0089319E">
        <w:rPr>
          <w:b/>
          <w:sz w:val="32"/>
          <w:lang w:val="ru-RU"/>
        </w:rPr>
        <w:lastRenderedPageBreak/>
        <w:t>1.1. АНАЛИЗ ПРЕДМЕТНОЙ ОБЛАСТИ</w:t>
      </w:r>
    </w:p>
    <w:p w14:paraId="7215D53D" w14:textId="77777777" w:rsidR="006658E4" w:rsidRPr="0089319E" w:rsidRDefault="00000000">
      <w:pPr>
        <w:rPr>
          <w:lang w:val="ru-RU"/>
        </w:rPr>
      </w:pPr>
      <w:r w:rsidRPr="0089319E">
        <w:rPr>
          <w:lang w:val="ru-RU"/>
        </w:rPr>
        <w:t>Перед началом кодинга я разложил задачу на базовые сценарии пользователя: открыть каталог, выбрать блюдо, положить его в корзину, указать контакты и завершить заказ.</w:t>
      </w:r>
    </w:p>
    <w:p w14:paraId="4AA2722E" w14:textId="77777777" w:rsidR="006658E4" w:rsidRPr="0089319E" w:rsidRDefault="00000000">
      <w:pPr>
        <w:rPr>
          <w:lang w:val="ru-RU"/>
        </w:rPr>
      </w:pPr>
      <w:r w:rsidRPr="0089319E">
        <w:rPr>
          <w:lang w:val="ru-RU"/>
        </w:rPr>
        <w:t>Я специально описал эти действия в виде последовательной цепочки, потому что именно в переходах между экранами чаще всего возникают ошибки. Когда поток расписан заранее, проще понять, какие поля обязательны, а какие можно сделать вторичными. Это избавило меня от лишних экспериментов на поздних этапах.</w:t>
      </w:r>
    </w:p>
    <w:p w14:paraId="550333A3" w14:textId="77777777" w:rsidR="006658E4" w:rsidRPr="0089319E" w:rsidRDefault="00000000">
      <w:pPr>
        <w:rPr>
          <w:lang w:val="ru-RU"/>
        </w:rPr>
      </w:pPr>
      <w:r w:rsidRPr="0089319E">
        <w:rPr>
          <w:lang w:val="ru-RU"/>
        </w:rPr>
        <w:t>На этом шаге я разделил роли: клиент и администратор. Клиенту нужен короткий путь без перегруженных форм, администратору — инструменты управления таблицами, статусами и карточками. Такое разделение сразу повлияло на структуру маршрутов и набор контроллеров, которые я создавал дальше.</w:t>
      </w:r>
    </w:p>
    <w:p w14:paraId="76E0E7C0" w14:textId="77777777" w:rsidR="006658E4" w:rsidRPr="0089319E" w:rsidRDefault="00000000">
      <w:pPr>
        <w:rPr>
          <w:lang w:val="ru-RU"/>
        </w:rPr>
      </w:pPr>
      <w:r w:rsidRPr="0089319E">
        <w:rPr>
          <w:lang w:val="ru-RU"/>
        </w:rPr>
        <w:t>Еще до реализации интерфейса я определил, что история заказов должна быть частью базового функционала. Без этого пользователь после оплаты теряет контекст покупки, а сервис выглядит сырой витриной. Поэтому блок личного кабинета был включен в ядро проекта, а не оставлен «на потом».</w:t>
      </w:r>
    </w:p>
    <w:p w14:paraId="2D27B467" w14:textId="77777777" w:rsidR="006658E4" w:rsidRPr="0089319E" w:rsidRDefault="00000000">
      <w:pPr>
        <w:rPr>
          <w:lang w:val="ru-RU"/>
        </w:rPr>
      </w:pPr>
      <w:r w:rsidRPr="0089319E">
        <w:rPr>
          <w:lang w:val="ru-RU"/>
        </w:rPr>
        <w:t>Дополнительно я составил короткий чек-лист «пользователь дошел до заказа», где отметил обязательные события: переход в каталог, добавление в корзину, успешная валидация формы и запись заказа. Этот чек-лист я использовал на всех этапах и быстро замечал, если после правок какой-то шаг выпадал из цепочки.</w:t>
      </w:r>
    </w:p>
    <w:p w14:paraId="67408C70" w14:textId="77777777" w:rsidR="006658E4" w:rsidRPr="0089319E" w:rsidRDefault="00000000">
      <w:pPr>
        <w:rPr>
          <w:lang w:val="ru-RU"/>
        </w:rPr>
      </w:pPr>
      <w:r w:rsidRPr="0089319E">
        <w:rPr>
          <w:lang w:val="ru-RU"/>
        </w:rPr>
        <w:t>Когда я свел сценарии в единую карту, стало видно, какие данные действительно участвуют в принятии решения пользователем. Это помогло сделать формы короче и убрать поля, которые не влияют на результат, но тормозят оформление.</w:t>
      </w:r>
    </w:p>
    <w:p w14:paraId="3258874B" w14:textId="77777777" w:rsidR="006658E4" w:rsidRPr="0089319E" w:rsidRDefault="00000000">
      <w:pPr>
        <w:rPr>
          <w:lang w:val="ru-RU"/>
        </w:rPr>
      </w:pPr>
      <w:r w:rsidRPr="0089319E">
        <w:rPr>
          <w:lang w:val="ru-RU"/>
        </w:rPr>
        <w:t xml:space="preserve">На этапе анализа я отдельно рассматривал ситуацию, когда пользователь выбирает не одно блюдо, а комбинирует позиции из разных категорий. Для такого сценария важно, чтобы интерфейс не «терял» контекст и человек видел итоговую логику заказа без переключения между множеством экранов. Именно поэтому в </w:t>
      </w:r>
      <w:r w:rsidRPr="0089319E">
        <w:rPr>
          <w:lang w:val="ru-RU"/>
        </w:rPr>
        <w:lastRenderedPageBreak/>
        <w:t>проекте я сделал акцент на понятных карточках, быстрых переходах и предсказуемом поведении корзины после добавления позиции.</w:t>
      </w:r>
    </w:p>
    <w:p w14:paraId="094B2396" w14:textId="77777777" w:rsidR="006658E4" w:rsidRPr="0089319E" w:rsidRDefault="00000000">
      <w:pPr>
        <w:rPr>
          <w:lang w:val="ru-RU"/>
        </w:rPr>
      </w:pPr>
      <w:r w:rsidRPr="0089319E">
        <w:rPr>
          <w:lang w:val="ru-RU"/>
        </w:rPr>
        <w:t>Также я оценил, как пользователь принимает решение о заказе при ограниченном времени. В таком случае критичны три фактора: ясная цена, видимость времени доставки и минимальное число шагов до подтверждения. Эти наблюдения напрямую повлияли на структуру страниц: в каталоге и карточках я сделал информацию компактной, а лишние элементы, не влияющие на решение, убрал, чтобы сократить путь до целевого действия.</w:t>
      </w:r>
    </w:p>
    <w:p w14:paraId="22A0F514" w14:textId="77777777" w:rsidR="006658E4" w:rsidRPr="0089319E" w:rsidRDefault="00000000">
      <w:pPr>
        <w:rPr>
          <w:lang w:val="ru-RU"/>
        </w:rPr>
      </w:pPr>
      <w:r w:rsidRPr="0089319E">
        <w:rPr>
          <w:lang w:val="ru-RU"/>
        </w:rPr>
        <w:t>Итогом этого раздела стала не просто формулировка задачи, а рабочая карта поведения пользователя, которой я реально пользовался при каждом изменении интерфейса. Если новая идея не улучшала путь клиента до оформления, я ее откладывал. Такой практический фильтр помог сохранить логичность системы и избежать функционала «ради функционала».</w:t>
      </w:r>
    </w:p>
    <w:p w14:paraId="13E6D3F7" w14:textId="77777777" w:rsidR="006658E4" w:rsidRPr="0089319E" w:rsidRDefault="00000000">
      <w:pPr>
        <w:rPr>
          <w:lang w:val="ru-RU"/>
        </w:rPr>
      </w:pPr>
      <w:r w:rsidRPr="0089319E">
        <w:rPr>
          <w:lang w:val="ru-RU"/>
        </w:rPr>
        <w:br w:type="page"/>
      </w:r>
    </w:p>
    <w:p w14:paraId="195E5A16" w14:textId="77777777" w:rsidR="006658E4" w:rsidRPr="0089319E" w:rsidRDefault="00000000">
      <w:pPr>
        <w:ind w:firstLine="0"/>
        <w:jc w:val="center"/>
        <w:rPr>
          <w:lang w:val="ru-RU"/>
        </w:rPr>
      </w:pPr>
      <w:r w:rsidRPr="0089319E">
        <w:rPr>
          <w:b/>
          <w:sz w:val="32"/>
          <w:lang w:val="ru-RU"/>
        </w:rPr>
        <w:lastRenderedPageBreak/>
        <w:t>1.2. АНАЛИЗ АНАЛОГОВ И ВЫБОР ФУНКЦИОНАЛА</w:t>
      </w:r>
    </w:p>
    <w:p w14:paraId="53B2D00A" w14:textId="77777777" w:rsidR="006658E4" w:rsidRPr="0089319E" w:rsidRDefault="00000000">
      <w:pPr>
        <w:rPr>
          <w:lang w:val="ru-RU"/>
        </w:rPr>
      </w:pPr>
      <w:r w:rsidRPr="0089319E">
        <w:rPr>
          <w:lang w:val="ru-RU"/>
        </w:rPr>
        <w:t>Я посмотрел несколько действующих сервисов и сравнил их не по стилю кнопок, а по скорости выполнения ключевого действия — оформления заказа.</w:t>
      </w:r>
    </w:p>
    <w:p w14:paraId="0DE3E581" w14:textId="77777777" w:rsidR="006658E4" w:rsidRPr="0089319E" w:rsidRDefault="00000000">
      <w:pPr>
        <w:rPr>
          <w:lang w:val="ru-RU"/>
        </w:rPr>
      </w:pPr>
      <w:r w:rsidRPr="0089319E">
        <w:rPr>
          <w:lang w:val="ru-RU"/>
        </w:rPr>
        <w:t>В результате анализа я отказался от тяжелых многоуровневых фильтров, которые красиво смотрятся, но мешают быстрому выбору. Для учебного проекта важнее предсказуемость: поиск, фильтр по ресторану и категории, сортировка, диапазон цены. Этот набор покрывает реальные потребности и не усложняет сопровождение кода.</w:t>
      </w:r>
    </w:p>
    <w:p w14:paraId="7AE83F7B" w14:textId="77777777" w:rsidR="006658E4" w:rsidRPr="0089319E" w:rsidRDefault="00000000">
      <w:pPr>
        <w:rPr>
          <w:lang w:val="ru-RU"/>
        </w:rPr>
      </w:pPr>
      <w:r w:rsidRPr="0089319E">
        <w:rPr>
          <w:lang w:val="ru-RU"/>
        </w:rPr>
        <w:t xml:space="preserve">Отдельно я изучил, как сделаны административные интерфейсы. Если админка слабая, контент устаревает, и даже хороший </w:t>
      </w:r>
      <w:r>
        <w:t>frontend</w:t>
      </w:r>
      <w:r w:rsidRPr="0089319E">
        <w:rPr>
          <w:lang w:val="ru-RU"/>
        </w:rPr>
        <w:t xml:space="preserve"> быстро теряет ценность. Поэтому я включил в </w:t>
      </w:r>
      <w:r>
        <w:t>MVP</w:t>
      </w:r>
      <w:r w:rsidRPr="0089319E">
        <w:rPr>
          <w:lang w:val="ru-RU"/>
        </w:rPr>
        <w:t xml:space="preserve"> полноценный </w:t>
      </w:r>
      <w:r>
        <w:t>CRUD</w:t>
      </w:r>
      <w:r w:rsidRPr="0089319E">
        <w:rPr>
          <w:lang w:val="ru-RU"/>
        </w:rPr>
        <w:t xml:space="preserve"> по ресторанам, блюдам, пользователям и заказам с проверкой прав доступа.</w:t>
      </w:r>
    </w:p>
    <w:p w14:paraId="3AD845AC" w14:textId="77777777" w:rsidR="006658E4" w:rsidRPr="0089319E" w:rsidRDefault="00000000">
      <w:pPr>
        <w:rPr>
          <w:lang w:val="ru-RU"/>
        </w:rPr>
      </w:pPr>
      <w:r w:rsidRPr="0089319E">
        <w:rPr>
          <w:lang w:val="ru-RU"/>
        </w:rPr>
        <w:t>После этого этапа я зафиксировал функциональный минимум и больше не расширял его стихийно. Такой подход дисциплинировал разработку: каждая новая задача проверялась вопросом, относится ли она к утвержденному ядру проекта.</w:t>
      </w:r>
    </w:p>
    <w:p w14:paraId="15F5B838" w14:textId="77777777" w:rsidR="006658E4" w:rsidRPr="0089319E" w:rsidRDefault="00000000">
      <w:pPr>
        <w:rPr>
          <w:lang w:val="ru-RU"/>
        </w:rPr>
      </w:pPr>
      <w:r w:rsidRPr="0089319E">
        <w:rPr>
          <w:lang w:val="ru-RU"/>
        </w:rPr>
        <w:t>Еще одним выводом из анализа аналогов стало то, что аккуратная минималистичная логика выигрывает у перегруженного интерфейса. Я сознательно оставил только то, что ускоряет выбор и оформление, и именно это решение позже подтвердилось на тестах.</w:t>
      </w:r>
    </w:p>
    <w:p w14:paraId="0EA902EE" w14:textId="77777777" w:rsidR="006658E4" w:rsidRPr="0089319E" w:rsidRDefault="00000000">
      <w:pPr>
        <w:rPr>
          <w:lang w:val="ru-RU"/>
        </w:rPr>
      </w:pPr>
      <w:r w:rsidRPr="0089319E">
        <w:rPr>
          <w:lang w:val="ru-RU"/>
        </w:rPr>
        <w:t>Я также сравнил, как конкуренты показывают стоимость доставки и итог заказа. Этот блок должен быть прозрачным с первого взгляда, поэтому в своем проекте я вывел сумму и доставку в отдельный акцентный блок без скрытых вычислений.</w:t>
      </w:r>
    </w:p>
    <w:p w14:paraId="04E21BFD" w14:textId="77777777" w:rsidR="006658E4" w:rsidRPr="0089319E" w:rsidRDefault="00000000">
      <w:pPr>
        <w:rPr>
          <w:lang w:val="ru-RU"/>
        </w:rPr>
      </w:pPr>
      <w:r w:rsidRPr="0089319E">
        <w:rPr>
          <w:lang w:val="ru-RU"/>
        </w:rPr>
        <w:t>При сравнении аналогов я заметил, что пользователи чаще доверяют сервисам, где итоговая сумма видна заранее, без «скрытых» доплат на финальном шаге. Поэтому в своем проекте я заложил принцип прозрачности стоимости: пользователь в корзине сразу видит сумму товаров, доставку и итог. Этот подход снижает число отказов на последнем шаге и делает взаимодействие с системой более предсказуемым.</w:t>
      </w:r>
    </w:p>
    <w:p w14:paraId="71585CE0" w14:textId="77777777" w:rsidR="006658E4" w:rsidRPr="0089319E" w:rsidRDefault="00000000">
      <w:pPr>
        <w:rPr>
          <w:lang w:val="ru-RU"/>
        </w:rPr>
      </w:pPr>
      <w:r w:rsidRPr="0089319E">
        <w:rPr>
          <w:lang w:val="ru-RU"/>
        </w:rPr>
        <w:t xml:space="preserve">Еще один вывод из анализа платформ — важность единых сценариев в мобильной и десктопной версии. Если логика действий меняется между устройствами, </w:t>
      </w:r>
      <w:r w:rsidRPr="0089319E">
        <w:rPr>
          <w:lang w:val="ru-RU"/>
        </w:rPr>
        <w:lastRenderedPageBreak/>
        <w:t>пользователь чаще ошибается и дольше оформляет заказ. В «Нашей Еде» я строил логику так, чтобы последовательность действий оставалась одинаковой на любом экране: найти, выбрать, добавить, проверить, оформить. Это повысило удобство и ускорило адаптацию к интерфейсу.</w:t>
      </w:r>
    </w:p>
    <w:p w14:paraId="65EFDE68" w14:textId="77777777" w:rsidR="006658E4" w:rsidRPr="0089319E" w:rsidRDefault="00000000">
      <w:pPr>
        <w:rPr>
          <w:lang w:val="ru-RU"/>
        </w:rPr>
      </w:pPr>
      <w:r w:rsidRPr="0089319E">
        <w:rPr>
          <w:lang w:val="ru-RU"/>
        </w:rPr>
        <w:t>В процессе сравнения я фиксировал не только удачные решения, но и ошибки аналогов: перегруженные карточки, неочевидные кнопки, скрытые доплаты. Это дало мне понятные анти-примеры, которые я старался не повторять. В результате структура «Нашей Еды» получилась проще и понятнее для первого взаимодействия.</w:t>
      </w:r>
    </w:p>
    <w:p w14:paraId="3E341E50" w14:textId="77777777" w:rsidR="006658E4" w:rsidRPr="0089319E" w:rsidRDefault="00000000">
      <w:pPr>
        <w:rPr>
          <w:lang w:val="ru-RU"/>
        </w:rPr>
      </w:pPr>
      <w:r w:rsidRPr="0089319E">
        <w:rPr>
          <w:lang w:val="ru-RU"/>
        </w:rPr>
        <w:br w:type="page"/>
      </w:r>
    </w:p>
    <w:p w14:paraId="707BB76E" w14:textId="77777777" w:rsidR="006658E4" w:rsidRPr="0089319E" w:rsidRDefault="00000000">
      <w:pPr>
        <w:ind w:firstLine="0"/>
        <w:jc w:val="center"/>
        <w:rPr>
          <w:lang w:val="ru-RU"/>
        </w:rPr>
      </w:pPr>
      <w:r w:rsidRPr="0089319E">
        <w:rPr>
          <w:b/>
          <w:sz w:val="32"/>
          <w:lang w:val="ru-RU"/>
        </w:rPr>
        <w:lastRenderedPageBreak/>
        <w:t>1.3. ВЫБОР ТЕХНОЛОГИЧЕСКОГО СТЕКА</w:t>
      </w:r>
    </w:p>
    <w:p w14:paraId="5538E508" w14:textId="77777777" w:rsidR="006658E4" w:rsidRPr="0089319E" w:rsidRDefault="00000000">
      <w:pPr>
        <w:rPr>
          <w:lang w:val="ru-RU"/>
        </w:rPr>
      </w:pPr>
      <w:r w:rsidRPr="0089319E">
        <w:rPr>
          <w:lang w:val="ru-RU"/>
        </w:rPr>
        <w:t>Технологии я выбирал с позиции практического выполнения курсовой в срок и с возможностью дальнейшего расширения проекта.</w:t>
      </w:r>
    </w:p>
    <w:p w14:paraId="02B7374E" w14:textId="77777777" w:rsidR="006658E4" w:rsidRPr="0089319E" w:rsidRDefault="00000000">
      <w:pPr>
        <w:rPr>
          <w:lang w:val="ru-RU"/>
        </w:rPr>
      </w:pPr>
      <w:r>
        <w:t>Backend</w:t>
      </w:r>
      <w:r w:rsidRPr="0089319E">
        <w:rPr>
          <w:lang w:val="ru-RU"/>
        </w:rPr>
        <w:t xml:space="preserve"> реализован на </w:t>
      </w:r>
      <w:r>
        <w:t>Laravel</w:t>
      </w:r>
      <w:r w:rsidRPr="0089319E">
        <w:rPr>
          <w:lang w:val="ru-RU"/>
        </w:rPr>
        <w:t xml:space="preserve"> 13 и </w:t>
      </w:r>
      <w:r>
        <w:t>PHP</w:t>
      </w:r>
      <w:r w:rsidRPr="0089319E">
        <w:rPr>
          <w:lang w:val="ru-RU"/>
        </w:rPr>
        <w:t xml:space="preserve"> 8.3. Для меня это было удобное решение, потому что фреймворк уже содержит маршрутизацию, </w:t>
      </w:r>
      <w:r>
        <w:t>middleware</w:t>
      </w:r>
      <w:r w:rsidRPr="0089319E">
        <w:rPr>
          <w:lang w:val="ru-RU"/>
        </w:rPr>
        <w:t xml:space="preserve">, </w:t>
      </w:r>
      <w:r>
        <w:t>ORM</w:t>
      </w:r>
      <w:r w:rsidRPr="0089319E">
        <w:rPr>
          <w:lang w:val="ru-RU"/>
        </w:rPr>
        <w:t xml:space="preserve"> и механизмы валидации. Это позволило уделять время логике бизнеса, а не ручной настройке инфраструктурных мелочей.</w:t>
      </w:r>
    </w:p>
    <w:p w14:paraId="49D1652E" w14:textId="77777777" w:rsidR="006658E4" w:rsidRPr="0089319E" w:rsidRDefault="00000000">
      <w:pPr>
        <w:rPr>
          <w:lang w:val="ru-RU"/>
        </w:rPr>
      </w:pPr>
      <w:r w:rsidRPr="0089319E">
        <w:rPr>
          <w:lang w:val="ru-RU"/>
        </w:rPr>
        <w:t xml:space="preserve">Для шаблонов я использовал </w:t>
      </w:r>
      <w:r>
        <w:t>Blade</w:t>
      </w:r>
      <w:r w:rsidRPr="0089319E">
        <w:rPr>
          <w:lang w:val="ru-RU"/>
        </w:rPr>
        <w:t xml:space="preserve">. В проекте много повторяющихся блоков интерфейса: навигация, карточки, уведомления, формы. </w:t>
      </w:r>
      <w:r>
        <w:t>Blade</w:t>
      </w:r>
      <w:r w:rsidRPr="0089319E">
        <w:rPr>
          <w:lang w:val="ru-RU"/>
        </w:rPr>
        <w:t xml:space="preserve"> дал возможность строить их единообразно и быстро обновлять внешний вид без разрозненных правок в каждом файле.</w:t>
      </w:r>
    </w:p>
    <w:p w14:paraId="01237840" w14:textId="77777777" w:rsidR="006658E4" w:rsidRPr="0089319E" w:rsidRDefault="00000000">
      <w:pPr>
        <w:rPr>
          <w:lang w:val="ru-RU"/>
        </w:rPr>
      </w:pPr>
      <w:r w:rsidRPr="0089319E">
        <w:rPr>
          <w:lang w:val="ru-RU"/>
        </w:rPr>
        <w:t xml:space="preserve">На этапе разработки данных я применил </w:t>
      </w:r>
      <w:r>
        <w:t>SQLite</w:t>
      </w:r>
      <w:r w:rsidRPr="0089319E">
        <w:rPr>
          <w:lang w:val="ru-RU"/>
        </w:rPr>
        <w:t xml:space="preserve">, чтобы запускать систему локально без отдельного сервера БД. При этом схема таблиц и связи сделаны так, чтобы позже можно было перейти на </w:t>
      </w:r>
      <w:r>
        <w:t>MySQL</w:t>
      </w:r>
      <w:r w:rsidRPr="0089319E">
        <w:rPr>
          <w:lang w:val="ru-RU"/>
        </w:rPr>
        <w:t xml:space="preserve"> без переписывания контроллеров и бизнес-правил.</w:t>
      </w:r>
    </w:p>
    <w:p w14:paraId="48C8CDE5" w14:textId="77777777" w:rsidR="006658E4" w:rsidRPr="0089319E" w:rsidRDefault="00000000">
      <w:pPr>
        <w:rPr>
          <w:lang w:val="ru-RU"/>
        </w:rPr>
      </w:pPr>
      <w:r w:rsidRPr="0089319E">
        <w:rPr>
          <w:lang w:val="ru-RU"/>
        </w:rPr>
        <w:t>Выбор стека я проверил практикой: сделал пробный «сквозной» сценарий с миграцией, контроллером и шаблоном. После успешного прогона стало ясно, что технологический набор подходит под сроки курсовой и не создает лишней технической нагрузки.</w:t>
      </w:r>
    </w:p>
    <w:p w14:paraId="5A8FAF32" w14:textId="77777777" w:rsidR="006658E4" w:rsidRPr="0089319E" w:rsidRDefault="00000000">
      <w:pPr>
        <w:rPr>
          <w:lang w:val="ru-RU"/>
        </w:rPr>
      </w:pPr>
      <w:r w:rsidRPr="0089319E">
        <w:rPr>
          <w:lang w:val="ru-RU"/>
        </w:rPr>
        <w:t xml:space="preserve">Дополнительно я проверил, насколько выбранный стек удобен для демонстрации преподавателю: структура проекта должна читаться без длинного объяснения. </w:t>
      </w:r>
      <w:r>
        <w:t>Laravel</w:t>
      </w:r>
      <w:r w:rsidRPr="0089319E">
        <w:rPr>
          <w:lang w:val="ru-RU"/>
        </w:rPr>
        <w:t xml:space="preserve"> в этом плане удобен, потому что папки и соглашения сразу задают логику расположения кода.</w:t>
      </w:r>
    </w:p>
    <w:p w14:paraId="5540F0C6" w14:textId="77777777" w:rsidR="006658E4" w:rsidRPr="0089319E" w:rsidRDefault="00000000">
      <w:pPr>
        <w:rPr>
          <w:lang w:val="ru-RU"/>
        </w:rPr>
      </w:pPr>
      <w:r w:rsidRPr="0089319E">
        <w:rPr>
          <w:lang w:val="ru-RU"/>
        </w:rPr>
        <w:t xml:space="preserve">Дополнительно я оценивал стек с точки зрения поддержки в учебной среде: важно, чтобы преподавателю можно было быстро показать структуру проекта и объяснить, где реализована конкретная логика. </w:t>
      </w:r>
      <w:r>
        <w:t>Laravel</w:t>
      </w:r>
      <w:r w:rsidRPr="0089319E">
        <w:rPr>
          <w:lang w:val="ru-RU"/>
        </w:rPr>
        <w:t xml:space="preserve"> в этом плане оказался удобен из-за четкого разделения каталогов и устоявшихся соглашений. Любой модуль — </w:t>
      </w:r>
      <w:r w:rsidRPr="0089319E">
        <w:rPr>
          <w:lang w:val="ru-RU"/>
        </w:rPr>
        <w:lastRenderedPageBreak/>
        <w:t>маршрут, контроллер, модель, представление — находится в ожидаемом месте и легко читается при проверке.</w:t>
      </w:r>
    </w:p>
    <w:p w14:paraId="3761AD14" w14:textId="77777777" w:rsidR="006658E4" w:rsidRPr="0089319E" w:rsidRDefault="00000000">
      <w:pPr>
        <w:rPr>
          <w:lang w:val="ru-RU"/>
        </w:rPr>
      </w:pPr>
      <w:r w:rsidRPr="0089319E">
        <w:rPr>
          <w:lang w:val="ru-RU"/>
        </w:rPr>
        <w:t xml:space="preserve">Для фронтенд-части я сознательно не усложнял технологию тяжелым </w:t>
      </w:r>
      <w:r>
        <w:t>SPA</w:t>
      </w:r>
      <w:r w:rsidRPr="0089319E">
        <w:rPr>
          <w:lang w:val="ru-RU"/>
        </w:rPr>
        <w:t xml:space="preserve">-подходом, чтобы не увеличить объем инфраструктурных задач без практической пользы. Связка </w:t>
      </w:r>
      <w:r>
        <w:t>Blade</w:t>
      </w:r>
      <w:r w:rsidRPr="0089319E">
        <w:rPr>
          <w:lang w:val="ru-RU"/>
        </w:rPr>
        <w:t xml:space="preserve"> + </w:t>
      </w:r>
      <w:r>
        <w:t>Vite</w:t>
      </w:r>
      <w:r w:rsidRPr="0089319E">
        <w:rPr>
          <w:lang w:val="ru-RU"/>
        </w:rPr>
        <w:t xml:space="preserve"> позволила сохранить понятную серверную логику, но при этом получить современную сборку статических ресурсов. Такой компромисс хорошо подходит для курсовой работы: результат выглядит цельно, а сложность остается управляемой в рамках сроков.</w:t>
      </w:r>
    </w:p>
    <w:p w14:paraId="3939A73E" w14:textId="77777777" w:rsidR="006658E4" w:rsidRPr="0089319E" w:rsidRDefault="00000000">
      <w:pPr>
        <w:rPr>
          <w:lang w:val="ru-RU"/>
        </w:rPr>
      </w:pPr>
      <w:r w:rsidRPr="0089319E">
        <w:rPr>
          <w:lang w:val="ru-RU"/>
        </w:rPr>
        <w:t>Важным аргументом выбора было и то, что стек хорошо документирован и поддерживается большим сообществом. Для учебного проекта это плюс: при возникновении сложного вопроса можно быстро найти проверенный способ решения, а не тратить время на обходные варианты без гарантии стабильного результата.</w:t>
      </w:r>
    </w:p>
    <w:p w14:paraId="73D1BA3B" w14:textId="77777777" w:rsidR="006658E4" w:rsidRPr="0089319E" w:rsidRDefault="00000000">
      <w:pPr>
        <w:rPr>
          <w:lang w:val="ru-RU"/>
        </w:rPr>
      </w:pPr>
      <w:r w:rsidRPr="0089319E">
        <w:rPr>
          <w:lang w:val="ru-RU"/>
        </w:rPr>
        <w:br w:type="page"/>
      </w:r>
    </w:p>
    <w:p w14:paraId="4FE258ED" w14:textId="77777777" w:rsidR="006658E4" w:rsidRPr="0089319E" w:rsidRDefault="00000000">
      <w:pPr>
        <w:ind w:firstLine="0"/>
        <w:jc w:val="center"/>
        <w:rPr>
          <w:lang w:val="ru-RU"/>
        </w:rPr>
      </w:pPr>
      <w:r w:rsidRPr="0089319E">
        <w:rPr>
          <w:b/>
          <w:sz w:val="32"/>
          <w:lang w:val="ru-RU"/>
        </w:rPr>
        <w:lastRenderedPageBreak/>
        <w:t xml:space="preserve">1.4. АРХИТЕКТУРА ПРОЕКТА НА </w:t>
      </w:r>
      <w:r>
        <w:rPr>
          <w:b/>
          <w:sz w:val="32"/>
        </w:rPr>
        <w:t>LARAVEL</w:t>
      </w:r>
    </w:p>
    <w:p w14:paraId="397A60BA" w14:textId="77777777" w:rsidR="006658E4" w:rsidRPr="0089319E" w:rsidRDefault="00000000">
      <w:pPr>
        <w:rPr>
          <w:lang w:val="ru-RU"/>
        </w:rPr>
      </w:pPr>
      <w:r w:rsidRPr="0089319E">
        <w:rPr>
          <w:lang w:val="ru-RU"/>
        </w:rPr>
        <w:t xml:space="preserve">Архитектурно я придерживался классической модели </w:t>
      </w:r>
      <w:r>
        <w:t>MVC</w:t>
      </w:r>
      <w:r w:rsidRPr="0089319E">
        <w:rPr>
          <w:lang w:val="ru-RU"/>
        </w:rPr>
        <w:t>, чтобы не смешивать в одном месте доступ к данным, обработку запроса и отображение.</w:t>
      </w:r>
    </w:p>
    <w:p w14:paraId="26DD973D" w14:textId="77777777" w:rsidR="006658E4" w:rsidRPr="0089319E" w:rsidRDefault="00000000">
      <w:pPr>
        <w:rPr>
          <w:lang w:val="ru-RU"/>
        </w:rPr>
      </w:pPr>
      <w:r w:rsidRPr="0089319E">
        <w:rPr>
          <w:lang w:val="ru-RU"/>
        </w:rPr>
        <w:t>Маршруты в `</w:t>
      </w:r>
      <w:r>
        <w:t>routes</w:t>
      </w:r>
      <w:r w:rsidRPr="0089319E">
        <w:rPr>
          <w:lang w:val="ru-RU"/>
        </w:rPr>
        <w:t>/</w:t>
      </w:r>
      <w:r>
        <w:t>web</w:t>
      </w:r>
      <w:r w:rsidRPr="0089319E">
        <w:rPr>
          <w:lang w:val="ru-RU"/>
        </w:rPr>
        <w:t>.</w:t>
      </w:r>
      <w:proofErr w:type="spellStart"/>
      <w:r>
        <w:t>php</w:t>
      </w:r>
      <w:proofErr w:type="spellEnd"/>
      <w:r w:rsidRPr="0089319E">
        <w:rPr>
          <w:lang w:val="ru-RU"/>
        </w:rPr>
        <w:t>` описывают входные точки и ограничения доступа. Контроллеры отвечают за валидацию, подготовку выборок и передачу данных в представления. Модели описывают связи таблиц. Это разделение дало мне возможность вносить изменения точечно без побочных эффектов в соседних модулях.</w:t>
      </w:r>
    </w:p>
    <w:p w14:paraId="1DFFC692" w14:textId="77777777" w:rsidR="006658E4" w:rsidRPr="0089319E" w:rsidRDefault="00000000">
      <w:pPr>
        <w:rPr>
          <w:lang w:val="ru-RU"/>
        </w:rPr>
      </w:pPr>
      <w:proofErr w:type="spellStart"/>
      <w:r>
        <w:t>Пользовательскую</w:t>
      </w:r>
      <w:proofErr w:type="spellEnd"/>
      <w:r>
        <w:t xml:space="preserve"> </w:t>
      </w:r>
      <w:proofErr w:type="spellStart"/>
      <w:r>
        <w:t>часть</w:t>
      </w:r>
      <w:proofErr w:type="spellEnd"/>
      <w:r>
        <w:t xml:space="preserve"> я </w:t>
      </w:r>
      <w:proofErr w:type="spellStart"/>
      <w:r>
        <w:t>разложил</w:t>
      </w:r>
      <w:proofErr w:type="spellEnd"/>
      <w:r>
        <w:t xml:space="preserve"> на отдельные контроллеры: `HomeController`, `CatalogController`, `CartController`, `OrderController`, `AccountController`, `RestaurantController`. </w:t>
      </w:r>
      <w:r w:rsidRPr="0089319E">
        <w:rPr>
          <w:lang w:val="ru-RU"/>
        </w:rPr>
        <w:t>Каждый класс отвечает за конкретный контур, поэтому код читается быстрее и проще отлаживается при поломке одного сценария.</w:t>
      </w:r>
    </w:p>
    <w:p w14:paraId="7871867C" w14:textId="77777777" w:rsidR="006658E4" w:rsidRPr="0089319E" w:rsidRDefault="00000000">
      <w:pPr>
        <w:rPr>
          <w:lang w:val="ru-RU"/>
        </w:rPr>
      </w:pPr>
      <w:r w:rsidRPr="0089319E">
        <w:rPr>
          <w:lang w:val="ru-RU"/>
        </w:rPr>
        <w:t xml:space="preserve">Административную логику я вынес в </w:t>
      </w:r>
      <w:r>
        <w:t>namespace</w:t>
      </w:r>
      <w:r w:rsidRPr="0089319E">
        <w:rPr>
          <w:lang w:val="ru-RU"/>
        </w:rPr>
        <w:t xml:space="preserve"> `</w:t>
      </w:r>
      <w:r>
        <w:t>App</w:t>
      </w:r>
      <w:r w:rsidRPr="0089319E">
        <w:rPr>
          <w:lang w:val="ru-RU"/>
        </w:rPr>
        <w:t>\</w:t>
      </w:r>
      <w:r>
        <w:t>Http</w:t>
      </w:r>
      <w:r w:rsidRPr="0089319E">
        <w:rPr>
          <w:lang w:val="ru-RU"/>
        </w:rPr>
        <w:t>\</w:t>
      </w:r>
      <w:r>
        <w:t>Controllers</w:t>
      </w:r>
      <w:r w:rsidRPr="0089319E">
        <w:rPr>
          <w:lang w:val="ru-RU"/>
        </w:rPr>
        <w:t>\</w:t>
      </w:r>
      <w:r>
        <w:t>Admin</w:t>
      </w:r>
      <w:r w:rsidRPr="0089319E">
        <w:rPr>
          <w:lang w:val="ru-RU"/>
        </w:rPr>
        <w:t>`. Такое разделение упростило ресурсные маршруты и помогло удержать в голове структуру проекта. На защите это тоже плюс: легко показать, где публичный контур, а где управление данными.</w:t>
      </w:r>
    </w:p>
    <w:p w14:paraId="36412CC6" w14:textId="77777777" w:rsidR="006658E4" w:rsidRPr="0089319E" w:rsidRDefault="00000000">
      <w:pPr>
        <w:rPr>
          <w:lang w:val="ru-RU"/>
        </w:rPr>
      </w:pPr>
      <w:r w:rsidRPr="0089319E">
        <w:rPr>
          <w:lang w:val="ru-RU"/>
        </w:rPr>
        <w:t>Чтобы архитектура не размывалась, я в ходе разработки придерживался правила: если появляется новая бизнес-операция, она должна иметь отдельный метод контроллера и не дублироваться в шаблоне. Это заметно упростило поддержку кода на финальной стадии.</w:t>
      </w:r>
    </w:p>
    <w:p w14:paraId="7D5F66CB" w14:textId="77777777" w:rsidR="006658E4" w:rsidRPr="0089319E" w:rsidRDefault="00000000">
      <w:pPr>
        <w:rPr>
          <w:lang w:val="ru-RU"/>
        </w:rPr>
      </w:pPr>
      <w:r w:rsidRPr="0089319E">
        <w:rPr>
          <w:lang w:val="ru-RU"/>
        </w:rPr>
        <w:t>На практике архитектурные принципы проверялись просто: если функционал меняется в одном месте и не ломает соседние экраны, значит разделение сделано правильно. По этому критерию структура проекта показала себя устойчивой.</w:t>
      </w:r>
    </w:p>
    <w:p w14:paraId="4FF762CC" w14:textId="77777777" w:rsidR="006658E4" w:rsidRPr="0089319E" w:rsidRDefault="00000000">
      <w:pPr>
        <w:rPr>
          <w:lang w:val="ru-RU"/>
        </w:rPr>
      </w:pPr>
      <w:r w:rsidRPr="0089319E">
        <w:rPr>
          <w:lang w:val="ru-RU"/>
        </w:rPr>
        <w:t xml:space="preserve">При проектировании архитектуры я придерживался правила «один контроллер — одна предметная зона». Это помогло избежать слишком крупных классов с разнородной логикой и упростило отладку. Когда возникала ошибка, я быстро находил ее область: каталог, корзина, оформление, профиль или админка. Такой подход </w:t>
      </w:r>
      <w:r w:rsidRPr="0089319E">
        <w:rPr>
          <w:lang w:val="ru-RU"/>
        </w:rPr>
        <w:lastRenderedPageBreak/>
        <w:t>сработал лучше, чем универсальный «многофункциональный» контроллер, который со временем становится трудно поддерживать.</w:t>
      </w:r>
    </w:p>
    <w:p w14:paraId="6095F90F" w14:textId="77777777" w:rsidR="006658E4" w:rsidRPr="0089319E" w:rsidRDefault="00000000">
      <w:pPr>
        <w:rPr>
          <w:lang w:val="ru-RU"/>
        </w:rPr>
      </w:pPr>
      <w:r w:rsidRPr="0089319E">
        <w:rPr>
          <w:lang w:val="ru-RU"/>
        </w:rPr>
        <w:t xml:space="preserve">Отдельно я следил за тем, чтобы бизнес-логика не переезжала в шаблоны. Представления должны отображать данные, а не решать расчетные или проверочные задачи. За счет этого проект остался читаемым: в </w:t>
      </w:r>
      <w:r>
        <w:t>Blade</w:t>
      </w:r>
      <w:r w:rsidRPr="0089319E">
        <w:rPr>
          <w:lang w:val="ru-RU"/>
        </w:rPr>
        <w:t xml:space="preserve"> нет тяжелых условий, а вычисления выполняются в контроллерах и моделях. Это особенно важно на защите, потому что архитектурная аккуратность видна сразу по структуре файлов и по содержимому методов.</w:t>
      </w:r>
    </w:p>
    <w:p w14:paraId="7480A331" w14:textId="77777777" w:rsidR="006658E4" w:rsidRPr="0089319E" w:rsidRDefault="00000000">
      <w:pPr>
        <w:rPr>
          <w:lang w:val="ru-RU"/>
        </w:rPr>
      </w:pPr>
      <w:r w:rsidRPr="0089319E">
        <w:rPr>
          <w:lang w:val="ru-RU"/>
        </w:rPr>
        <w:t>Архитектурные решения я проверял не теоретически, а через реальные правки. Когда нужно было доработать функционал, я смотрел, насколько локально можно внести изменение. Если затрагивалось слишком много файлов, это был сигнал к рефакторингу. Такой подход позволил сохранить кодовую базу аккуратной к финалу проекта.</w:t>
      </w:r>
    </w:p>
    <w:p w14:paraId="06017A7A" w14:textId="77777777" w:rsidR="006658E4" w:rsidRPr="0089319E" w:rsidRDefault="00000000">
      <w:pPr>
        <w:rPr>
          <w:lang w:val="ru-RU"/>
        </w:rPr>
      </w:pPr>
      <w:r w:rsidRPr="0089319E">
        <w:rPr>
          <w:lang w:val="ru-RU"/>
        </w:rPr>
        <w:br w:type="page"/>
      </w:r>
    </w:p>
    <w:p w14:paraId="01C44E8D" w14:textId="77777777" w:rsidR="006658E4" w:rsidRPr="0089319E" w:rsidRDefault="00000000">
      <w:pPr>
        <w:ind w:firstLine="0"/>
        <w:jc w:val="center"/>
        <w:rPr>
          <w:lang w:val="ru-RU"/>
        </w:rPr>
      </w:pPr>
      <w:r w:rsidRPr="0089319E">
        <w:rPr>
          <w:b/>
          <w:sz w:val="32"/>
          <w:lang w:val="ru-RU"/>
        </w:rPr>
        <w:lastRenderedPageBreak/>
        <w:t>1.5. ТРЕБОВАНИЯ К НАДЕЖНОСТИ И БЕЗОПАСНОСТИ</w:t>
      </w:r>
    </w:p>
    <w:p w14:paraId="63061B7C" w14:textId="77777777" w:rsidR="006658E4" w:rsidRPr="0089319E" w:rsidRDefault="00000000">
      <w:pPr>
        <w:rPr>
          <w:lang w:val="ru-RU"/>
        </w:rPr>
      </w:pPr>
      <w:r w:rsidRPr="0089319E">
        <w:rPr>
          <w:lang w:val="ru-RU"/>
        </w:rPr>
        <w:t>До активной реализации я определил проверяемые требования: кто куда имеет доступ, как валидируются формы и какие ошибки считаются критичными.</w:t>
      </w:r>
    </w:p>
    <w:p w14:paraId="7C5960F4" w14:textId="77777777" w:rsidR="006658E4" w:rsidRPr="0089319E" w:rsidRDefault="00000000">
      <w:pPr>
        <w:rPr>
          <w:lang w:val="ru-RU"/>
        </w:rPr>
      </w:pPr>
      <w:r w:rsidRPr="0089319E">
        <w:rPr>
          <w:lang w:val="ru-RU"/>
        </w:rPr>
        <w:t>Доступ к корзине, оформлению и профилю открыт только авторизованному пользователю. Доступ к `/</w:t>
      </w:r>
      <w:r>
        <w:t>admin</w:t>
      </w:r>
      <w:r w:rsidRPr="0089319E">
        <w:rPr>
          <w:lang w:val="ru-RU"/>
        </w:rPr>
        <w:t xml:space="preserve">` дополнительно проверяется </w:t>
      </w:r>
      <w:r>
        <w:t>middleware</w:t>
      </w:r>
      <w:r w:rsidRPr="0089319E">
        <w:rPr>
          <w:lang w:val="ru-RU"/>
        </w:rPr>
        <w:t xml:space="preserve"> `</w:t>
      </w:r>
      <w:proofErr w:type="spellStart"/>
      <w:r>
        <w:t>EnsureAdmin</w:t>
      </w:r>
      <w:proofErr w:type="spellEnd"/>
      <w:r w:rsidRPr="0089319E">
        <w:rPr>
          <w:lang w:val="ru-RU"/>
        </w:rPr>
        <w:t xml:space="preserve">`, чтобы обычный клиент не смог попасть в управленческий раздел даже при прямом вводе </w:t>
      </w:r>
      <w:r>
        <w:t>URL</w:t>
      </w:r>
      <w:r w:rsidRPr="0089319E">
        <w:rPr>
          <w:lang w:val="ru-RU"/>
        </w:rPr>
        <w:t>.</w:t>
      </w:r>
    </w:p>
    <w:p w14:paraId="0BE9599E" w14:textId="77777777" w:rsidR="006658E4" w:rsidRPr="0089319E" w:rsidRDefault="00000000">
      <w:pPr>
        <w:rPr>
          <w:lang w:val="ru-RU"/>
        </w:rPr>
      </w:pPr>
      <w:r w:rsidRPr="0089319E">
        <w:rPr>
          <w:lang w:val="ru-RU"/>
        </w:rPr>
        <w:t>В каждом контроллере с пользовательским вводом я добавил серверную валидацию. Это касается количества товара, полей адреса, телефона, ограничений длины комментария и допустимых статусов заказа. Благодаря этому база не наполняется «грязными» записями.</w:t>
      </w:r>
    </w:p>
    <w:p w14:paraId="121FC84F" w14:textId="77777777" w:rsidR="006658E4" w:rsidRPr="0089319E" w:rsidRDefault="00000000">
      <w:pPr>
        <w:rPr>
          <w:lang w:val="ru-RU"/>
        </w:rPr>
      </w:pPr>
      <w:r w:rsidRPr="0089319E">
        <w:rPr>
          <w:lang w:val="ru-RU"/>
        </w:rPr>
        <w:t xml:space="preserve">С точки зрения </w:t>
      </w:r>
      <w:r>
        <w:t>UX</w:t>
      </w:r>
      <w:r w:rsidRPr="0089319E">
        <w:rPr>
          <w:lang w:val="ru-RU"/>
        </w:rPr>
        <w:t xml:space="preserve"> я избегал скрытых действий и неочевидных переходов. На каждой странице пользователь понимает, что делать дальше: выбрать блюда, обновить корзину, подтвердить заказ или перейти в историю. Такое поведение снижает число ошибочных действий.</w:t>
      </w:r>
    </w:p>
    <w:p w14:paraId="6854443B" w14:textId="77777777" w:rsidR="006658E4" w:rsidRPr="0089319E" w:rsidRDefault="00000000">
      <w:pPr>
        <w:rPr>
          <w:lang w:val="ru-RU"/>
        </w:rPr>
      </w:pPr>
      <w:r w:rsidRPr="0089319E">
        <w:rPr>
          <w:lang w:val="ru-RU"/>
        </w:rPr>
        <w:t xml:space="preserve">В качестве дополнительной проверки я проходил сценарии с «плохими» данными: пустые обязательные поля, слишком длинные строки, некорректные идентификаторы в </w:t>
      </w:r>
      <w:r>
        <w:t>URL</w:t>
      </w:r>
      <w:r w:rsidRPr="0089319E">
        <w:rPr>
          <w:lang w:val="ru-RU"/>
        </w:rPr>
        <w:t>. Система должна не падать, а возвращать корректные ошибки — это условие я выполнил.</w:t>
      </w:r>
    </w:p>
    <w:p w14:paraId="03CA7ADB" w14:textId="77777777" w:rsidR="006658E4" w:rsidRPr="0089319E" w:rsidRDefault="00000000">
      <w:pPr>
        <w:rPr>
          <w:lang w:val="ru-RU"/>
        </w:rPr>
      </w:pPr>
      <w:r w:rsidRPr="0089319E">
        <w:rPr>
          <w:lang w:val="ru-RU"/>
        </w:rPr>
        <w:t>Для повышения предсказуемости я добивался одинакового поведения ошибок по всему сайту. Пользователь должен видеть понятную причину и следующий шаг, а не техническое сообщение, которое не помогает завершить действие.</w:t>
      </w:r>
    </w:p>
    <w:p w14:paraId="09D7DADC" w14:textId="77777777" w:rsidR="006658E4" w:rsidRPr="0089319E" w:rsidRDefault="00000000">
      <w:pPr>
        <w:rPr>
          <w:lang w:val="ru-RU"/>
        </w:rPr>
      </w:pPr>
      <w:r w:rsidRPr="0089319E">
        <w:rPr>
          <w:lang w:val="ru-RU"/>
        </w:rPr>
        <w:t xml:space="preserve">В качестве дополнительной меры устойчивости я проверил типовые конфликтные сценарии: повторная отправка формы, переход по устаревшему </w:t>
      </w:r>
      <w:r>
        <w:t>URL</w:t>
      </w:r>
      <w:r w:rsidRPr="0089319E">
        <w:rPr>
          <w:lang w:val="ru-RU"/>
        </w:rPr>
        <w:t>, обновление страницы после действия в корзине. Система должна сохранять корректное состояние и не создавать дублирующих записей. В ходе тестов я убедился, что критичные операции отрабатывают предсказуемо и не приводят к повреждению данных.</w:t>
      </w:r>
    </w:p>
    <w:p w14:paraId="38F3DF59" w14:textId="77777777" w:rsidR="006658E4" w:rsidRPr="0089319E" w:rsidRDefault="00000000">
      <w:pPr>
        <w:rPr>
          <w:lang w:val="ru-RU"/>
        </w:rPr>
      </w:pPr>
      <w:r w:rsidRPr="0089319E">
        <w:rPr>
          <w:lang w:val="ru-RU"/>
        </w:rPr>
        <w:lastRenderedPageBreak/>
        <w:t>Я также ориентировался на понятность сообщений об ошибках. Даже если пользователь ввел некорректные данные, интерфейс должен помогать исправить ситуацию, а не «наказывать» техническими формулировками. Поэтому валидация и сообщения в проекте сделаны максимально прикладными. Такой подход улучшает качество взаимодействия и уменьшает число повторных попыток с теми же ошибками.</w:t>
      </w:r>
    </w:p>
    <w:p w14:paraId="7ECC205C" w14:textId="77777777" w:rsidR="006658E4" w:rsidRPr="0089319E" w:rsidRDefault="00000000">
      <w:pPr>
        <w:rPr>
          <w:lang w:val="ru-RU"/>
        </w:rPr>
      </w:pPr>
      <w:r w:rsidRPr="0089319E">
        <w:rPr>
          <w:lang w:val="ru-RU"/>
        </w:rPr>
        <w:t>Я также рассматривал безопасность как часть пользовательского доверия. Если система корректно ограничивает доступ и стабильно обрабатывает ошибки, пользователь воспринимает сервис как надежный. Поэтому даже в учебном проекте я не упрощал критичные проверки, а реализовал их так, как это делается в рабочих приложениях.</w:t>
      </w:r>
    </w:p>
    <w:p w14:paraId="7802711D" w14:textId="77777777" w:rsidR="006658E4" w:rsidRPr="0089319E" w:rsidRDefault="00000000">
      <w:pPr>
        <w:rPr>
          <w:lang w:val="ru-RU"/>
        </w:rPr>
      </w:pPr>
      <w:r w:rsidRPr="0089319E">
        <w:rPr>
          <w:lang w:val="ru-RU"/>
        </w:rPr>
        <w:br w:type="page"/>
      </w:r>
    </w:p>
    <w:p w14:paraId="10BA63F1" w14:textId="77777777" w:rsidR="006658E4" w:rsidRPr="0089319E" w:rsidRDefault="00000000">
      <w:pPr>
        <w:ind w:firstLine="0"/>
        <w:jc w:val="center"/>
        <w:rPr>
          <w:lang w:val="ru-RU"/>
        </w:rPr>
      </w:pPr>
      <w:r w:rsidRPr="0089319E">
        <w:rPr>
          <w:b/>
          <w:sz w:val="32"/>
          <w:lang w:val="ru-RU"/>
        </w:rPr>
        <w:lastRenderedPageBreak/>
        <w:t>2. ПРОЕКТИРОВАНИЕ И РАЗРАБОТКА САЙТА «НАША ЕДА»</w:t>
      </w:r>
    </w:p>
    <w:p w14:paraId="5998D882" w14:textId="77777777" w:rsidR="006658E4" w:rsidRPr="0089319E" w:rsidRDefault="00000000">
      <w:pPr>
        <w:rPr>
          <w:lang w:val="ru-RU"/>
        </w:rPr>
      </w:pPr>
      <w:r w:rsidRPr="0089319E">
        <w:rPr>
          <w:lang w:val="ru-RU"/>
        </w:rPr>
        <w:t>В этой главе я привожу личный дневник разработки по датам: что сделал, какие решения принял и почему именно так.</w:t>
      </w:r>
    </w:p>
    <w:p w14:paraId="57B6E9C3" w14:textId="77777777" w:rsidR="006658E4" w:rsidRPr="0089319E" w:rsidRDefault="00000000">
      <w:pPr>
        <w:rPr>
          <w:lang w:val="ru-RU"/>
        </w:rPr>
      </w:pPr>
      <w:r w:rsidRPr="0089319E">
        <w:rPr>
          <w:lang w:val="ru-RU"/>
        </w:rPr>
        <w:br w:type="page"/>
      </w:r>
    </w:p>
    <w:p w14:paraId="1F32C551" w14:textId="77777777" w:rsidR="006658E4" w:rsidRPr="0089319E" w:rsidRDefault="00000000">
      <w:pPr>
        <w:ind w:firstLine="0"/>
        <w:jc w:val="center"/>
        <w:rPr>
          <w:lang w:val="ru-RU"/>
        </w:rPr>
      </w:pPr>
      <w:r w:rsidRPr="0089319E">
        <w:rPr>
          <w:b/>
          <w:sz w:val="32"/>
          <w:lang w:val="ru-RU"/>
        </w:rPr>
        <w:lastRenderedPageBreak/>
        <w:t>2.1. ДНЕВНИК ЭТАПА ПЛАНИРОВАНИЯ (08–10.04.2026)</w:t>
      </w:r>
    </w:p>
    <w:p w14:paraId="79C88858" w14:textId="77777777" w:rsidR="006658E4" w:rsidRPr="0089319E" w:rsidRDefault="00000000">
      <w:pPr>
        <w:rPr>
          <w:lang w:val="ru-RU"/>
        </w:rPr>
      </w:pPr>
      <w:r w:rsidRPr="0089319E">
        <w:rPr>
          <w:lang w:val="ru-RU"/>
        </w:rPr>
        <w:t>08 апреля я собрал рабочий план и разбил его на короткие итерации, чтобы видеть прогресс каждый день и не терять фокус на результате.</w:t>
      </w:r>
    </w:p>
    <w:p w14:paraId="1D238298" w14:textId="77777777" w:rsidR="006658E4" w:rsidRPr="0089319E" w:rsidRDefault="00000000">
      <w:pPr>
        <w:rPr>
          <w:lang w:val="ru-RU"/>
        </w:rPr>
      </w:pPr>
      <w:r w:rsidRPr="0089319E">
        <w:rPr>
          <w:lang w:val="ru-RU"/>
        </w:rPr>
        <w:t>09 апреля я закрепил структуру экранов и проверил, что пользовательский путь не содержит лишних переходов. После этого стало понятно, какие страницы должны быть самостоятельными, а какие можно объединить. Это решение сэкономило время на верстке и уменьшило объем кода.</w:t>
      </w:r>
    </w:p>
    <w:p w14:paraId="7655C6F9" w14:textId="77777777" w:rsidR="006658E4" w:rsidRPr="0089319E" w:rsidRDefault="00000000">
      <w:pPr>
        <w:rPr>
          <w:lang w:val="ru-RU"/>
        </w:rPr>
      </w:pPr>
      <w:r w:rsidRPr="0089319E">
        <w:rPr>
          <w:lang w:val="ru-RU"/>
        </w:rPr>
        <w:t>10 апреля я составил таблицу задач с критерием «готово» для каждой функции: каталога, корзины, оформления, профиля и админки. В дальнейшем я отмечал завершение не по субъективному ощущению, а по факту прохождения контрольного сценария.</w:t>
      </w:r>
    </w:p>
    <w:p w14:paraId="53BF42C8" w14:textId="77777777" w:rsidR="006658E4" w:rsidRPr="0089319E" w:rsidRDefault="00000000">
      <w:pPr>
        <w:rPr>
          <w:lang w:val="ru-RU"/>
        </w:rPr>
      </w:pPr>
      <w:r w:rsidRPr="0089319E">
        <w:rPr>
          <w:lang w:val="ru-RU"/>
        </w:rPr>
        <w:t>На этом этапе я также подготовил список рисков: перегрузка интерфейса, дублирование логики и нехватка времени на тестирование. Осознание этих рисков заранее помогло не откладывать проверку функционала на последние часы перед сдачей.</w:t>
      </w:r>
    </w:p>
    <w:p w14:paraId="6B71C41A" w14:textId="77777777" w:rsidR="006658E4" w:rsidRPr="0089319E" w:rsidRDefault="00000000">
      <w:pPr>
        <w:rPr>
          <w:lang w:val="ru-RU"/>
        </w:rPr>
      </w:pPr>
      <w:r w:rsidRPr="0089319E">
        <w:rPr>
          <w:lang w:val="ru-RU"/>
        </w:rPr>
        <w:t>По завершении этапа я пересмотрел план еще раз и вычеркнул пункты, не влияющие на защиту. Такой жесткий фильтр позволил сохранить темп и не распыляться на функции, которые не усиливают итоговый результат.</w:t>
      </w:r>
    </w:p>
    <w:p w14:paraId="067D044C" w14:textId="77777777" w:rsidR="006658E4" w:rsidRPr="0089319E" w:rsidRDefault="00000000">
      <w:pPr>
        <w:rPr>
          <w:lang w:val="ru-RU"/>
        </w:rPr>
      </w:pPr>
      <w:r w:rsidRPr="0089319E">
        <w:rPr>
          <w:lang w:val="ru-RU"/>
        </w:rPr>
        <w:t>Еще один полезный результат планирования — распределение времени на буфер для исправлений. Это позволило в конце не спешить, а спокойно отработать тесты и оформление отчета без потери качества.</w:t>
      </w:r>
    </w:p>
    <w:p w14:paraId="051A8BFD" w14:textId="77777777" w:rsidR="006658E4" w:rsidRPr="0089319E" w:rsidRDefault="00000000">
      <w:pPr>
        <w:rPr>
          <w:lang w:val="ru-RU"/>
        </w:rPr>
      </w:pPr>
      <w:r w:rsidRPr="0089319E">
        <w:rPr>
          <w:lang w:val="ru-RU"/>
        </w:rPr>
        <w:t>На этапе планирования я использовал правило «не начинать новый модуль, пока не закрыт текущий». Это помогло избежать распыления внимания и накопления незавершенных задач. В результате к моменту перехода к базе данных у меня был завершенный блок требований и понятный сценарий проверки готовности. Такой процесс оказался эффективнее параллельного ведения нескольких направлений сразу.</w:t>
      </w:r>
    </w:p>
    <w:p w14:paraId="66791B1C" w14:textId="77777777" w:rsidR="006658E4" w:rsidRPr="0089319E" w:rsidRDefault="00000000">
      <w:pPr>
        <w:rPr>
          <w:lang w:val="ru-RU"/>
        </w:rPr>
      </w:pPr>
      <w:r w:rsidRPr="0089319E">
        <w:rPr>
          <w:lang w:val="ru-RU"/>
        </w:rPr>
        <w:t xml:space="preserve">Дополнительно я сформировал минимальный набор артефактов для каждого этапа: схема, список задач, критерии приемки и контрольный сценарий проверки. </w:t>
      </w:r>
      <w:r w:rsidRPr="0089319E">
        <w:rPr>
          <w:lang w:val="ru-RU"/>
        </w:rPr>
        <w:lastRenderedPageBreak/>
        <w:t>Наличие этих ориентиров позволило оценивать прогресс объективно. Когда задача формально выполнена, но не проходит контрольный сценарий, я возвращался к ней до полного устранения несоответствия. Это повысило качество итоговой версии без срыва сроков.</w:t>
      </w:r>
    </w:p>
    <w:p w14:paraId="4F11F5D6" w14:textId="77777777" w:rsidR="006658E4" w:rsidRPr="0089319E" w:rsidRDefault="00000000">
      <w:pPr>
        <w:rPr>
          <w:lang w:val="ru-RU"/>
        </w:rPr>
      </w:pPr>
      <w:r w:rsidRPr="0089319E">
        <w:rPr>
          <w:lang w:val="ru-RU"/>
        </w:rPr>
        <w:t>На практике именно этот этап дал максимальный эффект по экономии времени. Я заранее распределил сложные задачи на дни с запасом, а более легкие — на периоды между тестами. В результате не пришлось переносить критичные блоки на последний момент, и качество финальной версии не пострадало от спешки.</w:t>
      </w:r>
    </w:p>
    <w:p w14:paraId="7F10E576" w14:textId="77777777" w:rsidR="006658E4" w:rsidRPr="0089319E" w:rsidRDefault="00000000">
      <w:pPr>
        <w:rPr>
          <w:lang w:val="ru-RU"/>
        </w:rPr>
      </w:pPr>
      <w:r w:rsidRPr="0089319E">
        <w:rPr>
          <w:lang w:val="ru-RU"/>
        </w:rPr>
        <w:br w:type="page"/>
      </w:r>
    </w:p>
    <w:p w14:paraId="463FCE16" w14:textId="77777777" w:rsidR="006658E4" w:rsidRPr="0089319E" w:rsidRDefault="00000000">
      <w:pPr>
        <w:ind w:firstLine="0"/>
        <w:jc w:val="center"/>
        <w:rPr>
          <w:lang w:val="ru-RU"/>
        </w:rPr>
      </w:pPr>
      <w:r w:rsidRPr="0089319E">
        <w:rPr>
          <w:b/>
          <w:sz w:val="32"/>
          <w:lang w:val="ru-RU"/>
        </w:rPr>
        <w:lastRenderedPageBreak/>
        <w:t>2.2. ДНЕВНИК ЭТАПА БАЗЫ ДАННЫХ (11.04.2026)</w:t>
      </w:r>
    </w:p>
    <w:p w14:paraId="18D20354" w14:textId="77777777" w:rsidR="006658E4" w:rsidRPr="0089319E" w:rsidRDefault="00000000">
      <w:pPr>
        <w:rPr>
          <w:lang w:val="ru-RU"/>
        </w:rPr>
      </w:pPr>
      <w:r w:rsidRPr="0089319E">
        <w:rPr>
          <w:lang w:val="ru-RU"/>
        </w:rPr>
        <w:t>11 апреля я сосредоточился на миграциях и целостности структуры данных, потому что ошибки на этом уровне потом дорого исправлять в контроллерах.</w:t>
      </w:r>
    </w:p>
    <w:p w14:paraId="4BD65F1E" w14:textId="77777777" w:rsidR="006658E4" w:rsidRPr="0089319E" w:rsidRDefault="00000000">
      <w:pPr>
        <w:rPr>
          <w:lang w:val="ru-RU"/>
        </w:rPr>
      </w:pPr>
      <w:r w:rsidRPr="0089319E">
        <w:rPr>
          <w:lang w:val="ru-RU"/>
        </w:rPr>
        <w:t>Я создал таблицы `</w:t>
      </w:r>
      <w:r>
        <w:t>restaurants</w:t>
      </w:r>
      <w:r w:rsidRPr="0089319E">
        <w:rPr>
          <w:lang w:val="ru-RU"/>
        </w:rPr>
        <w:t>`, `</w:t>
      </w:r>
      <w:r>
        <w:t>dishes</w:t>
      </w:r>
      <w:r w:rsidRPr="0089319E">
        <w:rPr>
          <w:lang w:val="ru-RU"/>
        </w:rPr>
        <w:t>`, `</w:t>
      </w:r>
      <w:r>
        <w:t>categories</w:t>
      </w:r>
      <w:r w:rsidRPr="0089319E">
        <w:rPr>
          <w:lang w:val="ru-RU"/>
        </w:rPr>
        <w:t>`, `</w:t>
      </w:r>
      <w:r>
        <w:t>carts</w:t>
      </w:r>
      <w:r w:rsidRPr="0089319E">
        <w:rPr>
          <w:lang w:val="ru-RU"/>
        </w:rPr>
        <w:t>`, `</w:t>
      </w:r>
      <w:r>
        <w:t>orders</w:t>
      </w:r>
      <w:r w:rsidRPr="0089319E">
        <w:rPr>
          <w:lang w:val="ru-RU"/>
        </w:rPr>
        <w:t>`, `</w:t>
      </w:r>
      <w:r>
        <w:t>order</w:t>
      </w:r>
      <w:r w:rsidRPr="0089319E">
        <w:rPr>
          <w:lang w:val="ru-RU"/>
        </w:rPr>
        <w:t>_</w:t>
      </w:r>
      <w:r>
        <w:t>items</w:t>
      </w:r>
      <w:r w:rsidRPr="0089319E">
        <w:rPr>
          <w:lang w:val="ru-RU"/>
        </w:rPr>
        <w:t>`, `</w:t>
      </w:r>
      <w:r>
        <w:t>reviews</w:t>
      </w:r>
      <w:r w:rsidRPr="0089319E">
        <w:rPr>
          <w:lang w:val="ru-RU"/>
        </w:rPr>
        <w:t>` и связал их внешними ключами. Порядок миграций контролировал так, чтобы зависимости создавались без конфликтов. После этого прогнал `</w:t>
      </w:r>
      <w:proofErr w:type="gramStart"/>
      <w:r>
        <w:t>migrate</w:t>
      </w:r>
      <w:r w:rsidRPr="0089319E">
        <w:rPr>
          <w:lang w:val="ru-RU"/>
        </w:rPr>
        <w:t>:</w:t>
      </w:r>
      <w:r>
        <w:t>fresh</w:t>
      </w:r>
      <w:proofErr w:type="gramEnd"/>
      <w:r w:rsidRPr="0089319E">
        <w:rPr>
          <w:lang w:val="ru-RU"/>
        </w:rPr>
        <w:t xml:space="preserve"> --</w:t>
      </w:r>
      <w:r>
        <w:t>seed</w:t>
      </w:r>
      <w:r w:rsidRPr="0089319E">
        <w:rPr>
          <w:lang w:val="ru-RU"/>
        </w:rPr>
        <w:t>` и проверил, что база поднимается с нуля стабильно.</w:t>
      </w:r>
    </w:p>
    <w:p w14:paraId="7A0BE52D" w14:textId="77777777" w:rsidR="006658E4" w:rsidRPr="0089319E" w:rsidRDefault="00000000">
      <w:pPr>
        <w:rPr>
          <w:lang w:val="ru-RU"/>
        </w:rPr>
      </w:pPr>
      <w:proofErr w:type="spellStart"/>
      <w:r w:rsidRPr="0089319E">
        <w:rPr>
          <w:lang w:val="ru-RU"/>
        </w:rPr>
        <w:t>Сидер</w:t>
      </w:r>
      <w:proofErr w:type="spellEnd"/>
      <w:r w:rsidRPr="0089319E">
        <w:rPr>
          <w:lang w:val="ru-RU"/>
        </w:rPr>
        <w:t xml:space="preserve"> заполнил тестовыми записями, максимально похожими на реальный каталог: рестораны, категории, блюда, цены и отзывы. Благодаря этому пользовательские экраны можно было проверять сразу в «живом» режиме, а не на пустых шаблонах.</w:t>
      </w:r>
    </w:p>
    <w:p w14:paraId="3563E30A" w14:textId="77777777" w:rsidR="006658E4" w:rsidRPr="0089319E" w:rsidRDefault="00000000">
      <w:pPr>
        <w:rPr>
          <w:lang w:val="ru-RU"/>
        </w:rPr>
      </w:pPr>
      <w:r w:rsidRPr="0089319E">
        <w:rPr>
          <w:lang w:val="ru-RU"/>
        </w:rPr>
        <w:t>Отдельно проверил, как таблицы ведут себя при удалении связанных записей. Это позволило избежать ситуаций, когда заказ остается без ресторана или корзина хранит ссылку на удаленное блюдо. После правок структура стала предсказуемой и безопасной для дальнейшей логики.</w:t>
      </w:r>
    </w:p>
    <w:p w14:paraId="5409BB7E" w14:textId="77777777" w:rsidR="006658E4" w:rsidRPr="0089319E" w:rsidRDefault="00000000">
      <w:pPr>
        <w:rPr>
          <w:lang w:val="ru-RU"/>
        </w:rPr>
      </w:pPr>
      <w:r w:rsidRPr="0089319E">
        <w:rPr>
          <w:lang w:val="ru-RU"/>
        </w:rPr>
        <w:t>После стабилизации миграций я проверил читаемость структуры для будущих доработок: названия полей, типы и связи должны быть понятны без дополнительного контекста. Этот шаг помог подготовить проект к возможной передаче другому разработчику.</w:t>
      </w:r>
    </w:p>
    <w:p w14:paraId="146AA7D8" w14:textId="77777777" w:rsidR="006658E4" w:rsidRPr="0089319E" w:rsidRDefault="00000000">
      <w:pPr>
        <w:rPr>
          <w:lang w:val="ru-RU"/>
        </w:rPr>
      </w:pPr>
      <w:r w:rsidRPr="0089319E">
        <w:rPr>
          <w:lang w:val="ru-RU"/>
        </w:rPr>
        <w:t>При проверке схемы я сознательно смотрел на модель глазами будущего сопровождения: названия, связи и типы должны объясняться сами. Такой подход сэкономил время в следующих этапах, когда я писал запросы и шаблоны вывода.</w:t>
      </w:r>
    </w:p>
    <w:p w14:paraId="5AB5BF7E" w14:textId="77777777" w:rsidR="006658E4" w:rsidRPr="0089319E" w:rsidRDefault="00000000">
      <w:pPr>
        <w:rPr>
          <w:lang w:val="ru-RU"/>
        </w:rPr>
      </w:pPr>
      <w:r w:rsidRPr="0089319E">
        <w:rPr>
          <w:lang w:val="ru-RU"/>
        </w:rPr>
        <w:t>Во время работы с миграциями я уделил внимание не только текущим требованиям, но и возможному расширению проекта. Например, структура заказа и позиций изначально сделана так, чтобы можно было добавить промокоды, оплату и доставку с дополнительными параметрами. За счет этого не придется ломать существующие таблицы при будущем развитии функционала.</w:t>
      </w:r>
    </w:p>
    <w:p w14:paraId="09801D31" w14:textId="77777777" w:rsidR="006658E4" w:rsidRPr="0089319E" w:rsidRDefault="00000000">
      <w:pPr>
        <w:rPr>
          <w:lang w:val="ru-RU"/>
        </w:rPr>
      </w:pPr>
      <w:r w:rsidRPr="0089319E">
        <w:rPr>
          <w:lang w:val="ru-RU"/>
        </w:rPr>
        <w:lastRenderedPageBreak/>
        <w:t xml:space="preserve">После построения схемы я провел ручную валидацию связей на уровне бизнес-сценариев: создание заказа, удаление позиции, деактивация ресторана, обновление карточек блюд. Такая проверка показала, что структура данных поддерживает реальные операции, а не только формально соответствует </w:t>
      </w:r>
      <w:r>
        <w:t>ER</w:t>
      </w:r>
      <w:r w:rsidRPr="0089319E">
        <w:rPr>
          <w:lang w:val="ru-RU"/>
        </w:rPr>
        <w:t>-диаграмме. Этот этап стал фундаментом стабильной работы последующих контроллеров.</w:t>
      </w:r>
    </w:p>
    <w:p w14:paraId="12ECA12B" w14:textId="77777777" w:rsidR="006658E4" w:rsidRPr="0089319E" w:rsidRDefault="00000000">
      <w:pPr>
        <w:rPr>
          <w:lang w:val="ru-RU"/>
        </w:rPr>
      </w:pPr>
      <w:r w:rsidRPr="0089319E">
        <w:rPr>
          <w:lang w:val="ru-RU"/>
        </w:rPr>
        <w:t>Дополнительно я проверил, чтобы структура данных поддерживала читаемую отчетность: из таблиц легко получить состав заказа, сумму, пользователя и ресторан. Это важно для демонстрации и администрирования. Когда данные связаны прозрачно, интерфейс можно развивать быстрее без лишних сложных запросов.</w:t>
      </w:r>
    </w:p>
    <w:p w14:paraId="1AEFA339" w14:textId="77777777" w:rsidR="006658E4" w:rsidRPr="0089319E" w:rsidRDefault="00000000">
      <w:pPr>
        <w:rPr>
          <w:lang w:val="ru-RU"/>
        </w:rPr>
      </w:pPr>
      <w:r w:rsidRPr="0089319E">
        <w:rPr>
          <w:lang w:val="ru-RU"/>
        </w:rPr>
        <w:br w:type="page"/>
      </w:r>
    </w:p>
    <w:p w14:paraId="765588D0" w14:textId="77777777" w:rsidR="006658E4" w:rsidRPr="0089319E" w:rsidRDefault="00000000">
      <w:pPr>
        <w:ind w:firstLine="0"/>
        <w:jc w:val="center"/>
        <w:rPr>
          <w:lang w:val="ru-RU"/>
        </w:rPr>
      </w:pPr>
      <w:r w:rsidRPr="0089319E">
        <w:rPr>
          <w:b/>
          <w:sz w:val="32"/>
          <w:lang w:val="ru-RU"/>
        </w:rPr>
        <w:lastRenderedPageBreak/>
        <w:t>2.3. ДНЕВНИК ЭТАПА КЛИЕНТСКИХ СТРАНИЦ (12.04.2026)</w:t>
      </w:r>
    </w:p>
    <w:p w14:paraId="4A6E7BDD" w14:textId="77777777" w:rsidR="006658E4" w:rsidRPr="0089319E" w:rsidRDefault="00000000">
      <w:pPr>
        <w:rPr>
          <w:lang w:val="ru-RU"/>
        </w:rPr>
      </w:pPr>
      <w:r w:rsidRPr="0089319E">
        <w:rPr>
          <w:lang w:val="ru-RU"/>
        </w:rPr>
        <w:t>12 апреля я реализовал публичные экраны и проверил, как пользователь воспринимает систему до авторизации.</w:t>
      </w:r>
    </w:p>
    <w:p w14:paraId="0B92A122" w14:textId="77777777" w:rsidR="006658E4" w:rsidRPr="0089319E" w:rsidRDefault="00000000">
      <w:pPr>
        <w:rPr>
          <w:lang w:val="ru-RU"/>
        </w:rPr>
      </w:pPr>
      <w:r w:rsidRPr="0089319E">
        <w:rPr>
          <w:lang w:val="ru-RU"/>
        </w:rPr>
        <w:t>На главной странице я разместил витрину ресторанов и новых блюд, чтобы пользователь сразу видел ассортимент. Целью было не просто «показать дизайн», а подтолкнуть к целевому действию — переходу в каталог и добавлению позиции в корзину.</w:t>
      </w:r>
    </w:p>
    <w:p w14:paraId="133C52A5" w14:textId="77777777" w:rsidR="006658E4" w:rsidRPr="0089319E" w:rsidRDefault="00000000">
      <w:pPr>
        <w:rPr>
          <w:lang w:val="ru-RU"/>
        </w:rPr>
      </w:pPr>
      <w:r w:rsidRPr="0089319E">
        <w:rPr>
          <w:lang w:val="ru-RU"/>
        </w:rPr>
        <w:t>В каталоге сделал сочетание поиска, фильтров и сортировок. Пользователь может искать по названию блюда, описанию и ресторану, а также ограничивать выдачу по категории и диапазону цены. Такой набор фильтров показал себя удобным при ручном тесте разных сценариев.</w:t>
      </w:r>
    </w:p>
    <w:p w14:paraId="0C3B4DC0" w14:textId="77777777" w:rsidR="006658E4" w:rsidRPr="0089319E" w:rsidRDefault="00000000">
      <w:pPr>
        <w:rPr>
          <w:lang w:val="ru-RU"/>
        </w:rPr>
      </w:pPr>
      <w:r w:rsidRPr="0089319E">
        <w:rPr>
          <w:lang w:val="ru-RU"/>
        </w:rPr>
        <w:t>Страницу ресторана построил вокруг его категорий и доступных блюд. Это уменьшает когнитивную нагрузку: человек не видит лишние позиции от других поставщиков и быстрее принимает решение о заказе именно в выбранном ресторане.</w:t>
      </w:r>
    </w:p>
    <w:p w14:paraId="5A226F01" w14:textId="77777777" w:rsidR="006658E4" w:rsidRPr="0089319E" w:rsidRDefault="00000000">
      <w:pPr>
        <w:rPr>
          <w:lang w:val="ru-RU"/>
        </w:rPr>
      </w:pPr>
      <w:r w:rsidRPr="0089319E">
        <w:rPr>
          <w:lang w:val="ru-RU"/>
        </w:rPr>
        <w:t>Также в этот день я выровнял структуру карточек и кнопок в едином стиле, чтобы пользователь не переучивался при переходах между страницами. Единообразие интерфейса снизило количество случайных кликов при тестировании.</w:t>
      </w:r>
    </w:p>
    <w:p w14:paraId="7609524D" w14:textId="77777777" w:rsidR="006658E4" w:rsidRPr="0089319E" w:rsidRDefault="00000000">
      <w:pPr>
        <w:rPr>
          <w:lang w:val="ru-RU"/>
        </w:rPr>
      </w:pPr>
      <w:r w:rsidRPr="0089319E">
        <w:rPr>
          <w:lang w:val="ru-RU"/>
        </w:rPr>
        <w:t>После первой сборки интерфейса я прошел сценарий с мобильного экрана и скорректировал порядок блоков. В результате ключевые действия остались в верхней зоне, и пользователю не нужно делать длинную прокрутку ради базовых операций.</w:t>
      </w:r>
    </w:p>
    <w:p w14:paraId="5EA7451D" w14:textId="77777777" w:rsidR="006658E4" w:rsidRPr="0089319E" w:rsidRDefault="00000000">
      <w:pPr>
        <w:rPr>
          <w:lang w:val="ru-RU"/>
        </w:rPr>
      </w:pPr>
      <w:r w:rsidRPr="0089319E">
        <w:rPr>
          <w:lang w:val="ru-RU"/>
        </w:rPr>
        <w:t>При разработке клиентских экранов я много времени уделил иерархии контента. Пользователь должен сразу видеть, что главное: название, цена, действие «в корзину». Если акценты распределены неудачно, интерфейс выглядит красиво, но не помогает быстро оформить заказ. После нескольких итераций я выстроил визуальный порядок, который работает и на больших, и на узких экранах.</w:t>
      </w:r>
    </w:p>
    <w:p w14:paraId="52134E2A" w14:textId="77777777" w:rsidR="006658E4" w:rsidRPr="0089319E" w:rsidRDefault="00000000">
      <w:pPr>
        <w:rPr>
          <w:lang w:val="ru-RU"/>
        </w:rPr>
      </w:pPr>
      <w:r w:rsidRPr="0089319E">
        <w:rPr>
          <w:lang w:val="ru-RU"/>
        </w:rPr>
        <w:t xml:space="preserve">Я также проверил устойчивость верстки при длинных названиях блюд и нестандартных описаниях. В реальных данных редко все идеально короткое, и именно на таких случаях часто ломается сетка. После корректировок карточки и блоки </w:t>
      </w:r>
      <w:r w:rsidRPr="0089319E">
        <w:rPr>
          <w:lang w:val="ru-RU"/>
        </w:rPr>
        <w:lastRenderedPageBreak/>
        <w:t>сохранили аккуратный вид без «прыжков» и наложений. Это улучшило общее восприятие проекта и убрало визуальный шум при тестировании каталога.</w:t>
      </w:r>
    </w:p>
    <w:p w14:paraId="49AA78EC" w14:textId="77777777" w:rsidR="006658E4" w:rsidRPr="0089319E" w:rsidRDefault="00000000">
      <w:pPr>
        <w:rPr>
          <w:lang w:val="ru-RU"/>
        </w:rPr>
      </w:pPr>
      <w:r w:rsidRPr="0089319E">
        <w:rPr>
          <w:lang w:val="ru-RU"/>
        </w:rPr>
        <w:t>В этот день я также выровнял стиль текстов интерфейса: заголовки, подписи кнопок и подсказки должны говорить с пользователем одинаковым языком. Единая тональность улучшает воспринимаемость и уменьшает путаницу. Этот шаг не виден как «большая функция», но сильно повышает общее качество продукта.</w:t>
      </w:r>
    </w:p>
    <w:p w14:paraId="2BEDE382" w14:textId="77777777" w:rsidR="006658E4" w:rsidRPr="0089319E" w:rsidRDefault="00000000">
      <w:pPr>
        <w:rPr>
          <w:lang w:val="ru-RU"/>
        </w:rPr>
      </w:pPr>
      <w:r w:rsidRPr="0089319E">
        <w:rPr>
          <w:lang w:val="ru-RU"/>
        </w:rPr>
        <w:br w:type="page"/>
      </w:r>
    </w:p>
    <w:p w14:paraId="603DA9AC" w14:textId="77777777" w:rsidR="006658E4" w:rsidRPr="0089319E" w:rsidRDefault="00000000">
      <w:pPr>
        <w:ind w:firstLine="0"/>
        <w:jc w:val="center"/>
        <w:rPr>
          <w:lang w:val="ru-RU"/>
        </w:rPr>
      </w:pPr>
      <w:r w:rsidRPr="0089319E">
        <w:rPr>
          <w:b/>
          <w:sz w:val="32"/>
          <w:lang w:val="ru-RU"/>
        </w:rPr>
        <w:lastRenderedPageBreak/>
        <w:t>2.4. ДНЕВНИК ЭТАПА КОРЗИНЫ И ОФОРМЛЕНИЯ (13.04.2026)</w:t>
      </w:r>
    </w:p>
    <w:p w14:paraId="38A31535" w14:textId="77777777" w:rsidR="006658E4" w:rsidRPr="0089319E" w:rsidRDefault="00000000">
      <w:pPr>
        <w:rPr>
          <w:lang w:val="ru-RU"/>
        </w:rPr>
      </w:pPr>
      <w:r w:rsidRPr="0089319E">
        <w:rPr>
          <w:lang w:val="ru-RU"/>
        </w:rPr>
        <w:t>13 апреля я реализовал критичный контур монетизации: корзину и оформление заказа с транзакционной записью данных.</w:t>
      </w:r>
    </w:p>
    <w:p w14:paraId="63717768" w14:textId="77777777" w:rsidR="006658E4" w:rsidRPr="0089319E" w:rsidRDefault="00000000">
      <w:pPr>
        <w:rPr>
          <w:lang w:val="ru-RU"/>
        </w:rPr>
      </w:pPr>
      <w:r w:rsidRPr="0089319E">
        <w:rPr>
          <w:lang w:val="ru-RU"/>
        </w:rPr>
        <w:t>В `</w:t>
      </w:r>
      <w:proofErr w:type="spellStart"/>
      <w:r>
        <w:t>CartController</w:t>
      </w:r>
      <w:proofErr w:type="spellEnd"/>
      <w:r w:rsidRPr="0089319E">
        <w:rPr>
          <w:lang w:val="ru-RU"/>
        </w:rPr>
        <w:t>` добавил операции создания, обновления количества и удаления позиции. При этом каждое действие проверяет владельца записи, чтобы один пользователь не мог изменить корзину другого. Такой контроль обязателен, даже если проект учебный.</w:t>
      </w:r>
    </w:p>
    <w:p w14:paraId="12FEB2DE" w14:textId="77777777" w:rsidR="006658E4" w:rsidRPr="0089319E" w:rsidRDefault="00000000">
      <w:pPr>
        <w:rPr>
          <w:lang w:val="ru-RU"/>
        </w:rPr>
      </w:pPr>
      <w:r w:rsidRPr="0089319E">
        <w:rPr>
          <w:lang w:val="ru-RU"/>
        </w:rPr>
        <w:t>В `</w:t>
      </w:r>
      <w:proofErr w:type="spellStart"/>
      <w:r>
        <w:t>OrderController</w:t>
      </w:r>
      <w:proofErr w:type="spellEnd"/>
      <w:r w:rsidRPr="0089319E">
        <w:rPr>
          <w:lang w:val="ru-RU"/>
        </w:rPr>
        <w:t>` оформление разбил на последовательность: валидация входных полей, группировка позиций, создание заказа и позиций заказа, обновление профиля пользователя, очистка корзины. Все это завернул в транзакцию, чтобы при сбое не оставались «половинчатые» записи.</w:t>
      </w:r>
    </w:p>
    <w:p w14:paraId="50209935" w14:textId="77777777" w:rsidR="006658E4" w:rsidRPr="0089319E" w:rsidRDefault="00000000">
      <w:pPr>
        <w:rPr>
          <w:lang w:val="ru-RU"/>
        </w:rPr>
      </w:pPr>
      <w:r w:rsidRPr="0089319E">
        <w:rPr>
          <w:lang w:val="ru-RU"/>
        </w:rPr>
        <w:t>Отдельно проверил расчет суммы на нескольких наборах данных: разные рестораны, разная стоимость доставки, разное количество позиций. После сверки формул с фактическими значениями в базе логика итоговой стоимости стала полностью прозрачной.</w:t>
      </w:r>
    </w:p>
    <w:p w14:paraId="0DA266B1" w14:textId="77777777" w:rsidR="006658E4" w:rsidRPr="0089319E" w:rsidRDefault="00000000">
      <w:pPr>
        <w:rPr>
          <w:lang w:val="ru-RU"/>
        </w:rPr>
      </w:pPr>
      <w:r w:rsidRPr="0089319E">
        <w:rPr>
          <w:lang w:val="ru-RU"/>
        </w:rPr>
        <w:t xml:space="preserve">Дополнительно проверил сценарий с пустой корзиной и попыткой оформить заказ напрямую по </w:t>
      </w:r>
      <w:r>
        <w:t>URL</w:t>
      </w:r>
      <w:r w:rsidRPr="0089319E">
        <w:rPr>
          <w:lang w:val="ru-RU"/>
        </w:rPr>
        <w:t>. Система корректно блокирует действие и возвращает понятное сообщение, что подтверждает устойчивость бизнес-логики к некорректному маршруту.</w:t>
      </w:r>
    </w:p>
    <w:p w14:paraId="2A4A3F03" w14:textId="77777777" w:rsidR="006658E4" w:rsidRPr="0089319E" w:rsidRDefault="00000000">
      <w:pPr>
        <w:rPr>
          <w:lang w:val="ru-RU"/>
        </w:rPr>
      </w:pPr>
      <w:r w:rsidRPr="0089319E">
        <w:rPr>
          <w:lang w:val="ru-RU"/>
        </w:rPr>
        <w:t>Я отдельно протестировал повторное добавление одной и той же позиции: вместо дублей запись корректно обновляет количество. Это важный бытовой сценарий, который напрямую влияет на удобство и чистоту данных в корзине.</w:t>
      </w:r>
    </w:p>
    <w:p w14:paraId="7D601E18" w14:textId="77777777" w:rsidR="006658E4" w:rsidRPr="0089319E" w:rsidRDefault="00000000">
      <w:pPr>
        <w:rPr>
          <w:lang w:val="ru-RU"/>
        </w:rPr>
      </w:pPr>
      <w:r w:rsidRPr="0089319E">
        <w:rPr>
          <w:lang w:val="ru-RU"/>
        </w:rPr>
        <w:t>Для корзины я отдельно проверил поведение при обновлении количества до максимальных и минимальных значений, а также при последовательном изменении нескольких позиций подряд. Важно было убедиться, что сумма пересчитывается корректно в каждом шаге и не зависит от порядка действий пользователя. После исправлений логика стала стабильной и предсказуемой.</w:t>
      </w:r>
    </w:p>
    <w:p w14:paraId="6B6F6DE9" w14:textId="77777777" w:rsidR="006658E4" w:rsidRPr="0089319E" w:rsidRDefault="00000000">
      <w:pPr>
        <w:rPr>
          <w:lang w:val="ru-RU"/>
        </w:rPr>
      </w:pPr>
      <w:r w:rsidRPr="0089319E">
        <w:rPr>
          <w:lang w:val="ru-RU"/>
        </w:rPr>
        <w:lastRenderedPageBreak/>
        <w:t>На этапе оформления я уделил внимание сохранению состояния при ошибке валидации. Если пользователь ошибся в одном поле, остальные данные не должны пропадать. Это кажется мелочью, но сильно влияет на удобство. В проекте форма возвращается с уже заполненными полями и понятным указанием, что именно нужно исправить. Такой сценарий снижает раздражение и ускоряет повторную отправку.</w:t>
      </w:r>
    </w:p>
    <w:p w14:paraId="2CD872C4" w14:textId="77777777" w:rsidR="006658E4" w:rsidRPr="0089319E" w:rsidRDefault="00000000">
      <w:pPr>
        <w:rPr>
          <w:lang w:val="ru-RU"/>
        </w:rPr>
      </w:pPr>
      <w:r w:rsidRPr="0089319E">
        <w:rPr>
          <w:lang w:val="ru-RU"/>
        </w:rPr>
        <w:t xml:space="preserve">После стабилизации </w:t>
      </w:r>
      <w:r>
        <w:t>checkout</w:t>
      </w:r>
      <w:r w:rsidRPr="0089319E">
        <w:rPr>
          <w:lang w:val="ru-RU"/>
        </w:rPr>
        <w:t xml:space="preserve"> я проверил, насколько удобно проходится финальный шаг с телефона. Для этого сократил визуальный шум в форме и оставил акцент на обязательных данных. В результате сценарий оформления стал короче по времени, а число случайных ошибок ввода уменьшилось.</w:t>
      </w:r>
    </w:p>
    <w:p w14:paraId="06B78B12" w14:textId="77777777" w:rsidR="006658E4" w:rsidRPr="0089319E" w:rsidRDefault="00000000">
      <w:pPr>
        <w:rPr>
          <w:lang w:val="ru-RU"/>
        </w:rPr>
      </w:pPr>
      <w:r w:rsidRPr="0089319E">
        <w:rPr>
          <w:lang w:val="ru-RU"/>
        </w:rPr>
        <w:br w:type="page"/>
      </w:r>
    </w:p>
    <w:p w14:paraId="4A5ED80D" w14:textId="77777777" w:rsidR="006658E4" w:rsidRPr="0089319E" w:rsidRDefault="00000000">
      <w:pPr>
        <w:ind w:firstLine="0"/>
        <w:jc w:val="center"/>
        <w:rPr>
          <w:lang w:val="ru-RU"/>
        </w:rPr>
      </w:pPr>
      <w:r w:rsidRPr="0089319E">
        <w:rPr>
          <w:b/>
          <w:sz w:val="32"/>
          <w:lang w:val="ru-RU"/>
        </w:rPr>
        <w:lastRenderedPageBreak/>
        <w:t>2.5. ДНЕВНИК ЭТАПА ЛИЧНОГО КАБИНЕТА (14.04.2026)</w:t>
      </w:r>
    </w:p>
    <w:p w14:paraId="33935280" w14:textId="77777777" w:rsidR="006658E4" w:rsidRPr="0089319E" w:rsidRDefault="00000000">
      <w:pPr>
        <w:rPr>
          <w:lang w:val="ru-RU"/>
        </w:rPr>
      </w:pPr>
      <w:r w:rsidRPr="0089319E">
        <w:rPr>
          <w:lang w:val="ru-RU"/>
        </w:rPr>
        <w:t>14 апреля я уделил день личному кабинету и профилю, чтобы пользователь видел историю действий, а не просто страницу с формой.</w:t>
      </w:r>
    </w:p>
    <w:p w14:paraId="35D0C1EE" w14:textId="77777777" w:rsidR="006658E4" w:rsidRPr="0089319E" w:rsidRDefault="00000000">
      <w:pPr>
        <w:rPr>
          <w:lang w:val="ru-RU"/>
        </w:rPr>
      </w:pPr>
      <w:r w:rsidRPr="0089319E">
        <w:rPr>
          <w:lang w:val="ru-RU"/>
        </w:rPr>
        <w:t>В `</w:t>
      </w:r>
      <w:proofErr w:type="spellStart"/>
      <w:r>
        <w:t>AccountController</w:t>
      </w:r>
      <w:proofErr w:type="spellEnd"/>
      <w:r w:rsidRPr="0089319E">
        <w:rPr>
          <w:lang w:val="ru-RU"/>
        </w:rPr>
        <w:t>` сделал выборку заказов с подгрузкой ресторана и позиций. На странице отображаются сумма, статус, дата и состав каждого заказа. Такой формат полезен и для пользователя, и для проверки проекта преподавателем: видно, что связи между таблицами работают корректно.</w:t>
      </w:r>
    </w:p>
    <w:p w14:paraId="24ACA19A" w14:textId="77777777" w:rsidR="006658E4" w:rsidRPr="0089319E" w:rsidRDefault="00000000">
      <w:pPr>
        <w:rPr>
          <w:lang w:val="ru-RU"/>
        </w:rPr>
      </w:pPr>
      <w:r w:rsidRPr="0089319E">
        <w:rPr>
          <w:lang w:val="ru-RU"/>
        </w:rPr>
        <w:t xml:space="preserve">Рядом с историей заказов добавил форму редактирования имени, телефона и адреса по умолчанию. После обновления эти поля автоматически используются в </w:t>
      </w:r>
      <w:r>
        <w:t>checkout</w:t>
      </w:r>
      <w:r w:rsidRPr="0089319E">
        <w:rPr>
          <w:lang w:val="ru-RU"/>
        </w:rPr>
        <w:t>, что заметно ускоряет повторный заказ. В реальном сервисе это влияет на конверсию не меньше, чем дизайн карточек.</w:t>
      </w:r>
    </w:p>
    <w:p w14:paraId="0DC05821" w14:textId="77777777" w:rsidR="006658E4" w:rsidRPr="0089319E" w:rsidRDefault="00000000">
      <w:pPr>
        <w:rPr>
          <w:lang w:val="ru-RU"/>
        </w:rPr>
      </w:pPr>
      <w:r w:rsidRPr="0089319E">
        <w:rPr>
          <w:lang w:val="ru-RU"/>
        </w:rPr>
        <w:t>На пустом аккаунте предусмотрел понятное сообщение с переходом в каталог. Это мелкая деталь, но она убирает ощущение «пустой поломанной страницы» и делает сценарий дружелюбным даже для нового пользователя без заказов.</w:t>
      </w:r>
    </w:p>
    <w:p w14:paraId="2701B2E5" w14:textId="77777777" w:rsidR="006658E4" w:rsidRPr="0089319E" w:rsidRDefault="00000000">
      <w:pPr>
        <w:rPr>
          <w:lang w:val="ru-RU"/>
        </w:rPr>
      </w:pPr>
      <w:r w:rsidRPr="0089319E">
        <w:rPr>
          <w:lang w:val="ru-RU"/>
        </w:rPr>
        <w:t xml:space="preserve">После доработки профиля я прошел цикл «оформил заказ — изменил адрес — оформил снова» и убедился, что новые данные подставляются корректно. Это подтвердило, что блок профиля связан с </w:t>
      </w:r>
      <w:r>
        <w:t>checkout</w:t>
      </w:r>
      <w:r w:rsidRPr="0089319E">
        <w:rPr>
          <w:lang w:val="ru-RU"/>
        </w:rPr>
        <w:t xml:space="preserve"> не формально, а реально работает в общем сценарии.</w:t>
      </w:r>
    </w:p>
    <w:p w14:paraId="0738CAEB" w14:textId="77777777" w:rsidR="006658E4" w:rsidRPr="0089319E" w:rsidRDefault="00000000">
      <w:pPr>
        <w:rPr>
          <w:lang w:val="ru-RU"/>
        </w:rPr>
      </w:pPr>
      <w:r w:rsidRPr="0089319E">
        <w:rPr>
          <w:lang w:val="ru-RU"/>
        </w:rPr>
        <w:t>В личном кабинете я специально сохранил простой иерархичный вид заказов, чтобы пользователь быстро находил нужный чек. Такая структура также удобна для проверки в учебной работе: история читается однозначно и без скрытых вкладок.</w:t>
      </w:r>
    </w:p>
    <w:p w14:paraId="28CD570A" w14:textId="77777777" w:rsidR="006658E4" w:rsidRPr="0089319E" w:rsidRDefault="00000000">
      <w:pPr>
        <w:rPr>
          <w:lang w:val="ru-RU"/>
        </w:rPr>
      </w:pPr>
      <w:r w:rsidRPr="0089319E">
        <w:rPr>
          <w:lang w:val="ru-RU"/>
        </w:rPr>
        <w:t>В личном кабинете я старался сделать данные не просто «выведенными», а полезными для повторного действия. История заказов показывает состав и сумму, что помогает быстро повторить выбор без повторного поиска по всему каталогу. Это приближает проект к реальному пользовательскому поведению, когда история используется как инструмент, а не как формальный список записей.</w:t>
      </w:r>
    </w:p>
    <w:p w14:paraId="6890E0EA" w14:textId="77777777" w:rsidR="006658E4" w:rsidRPr="0089319E" w:rsidRDefault="00000000">
      <w:pPr>
        <w:rPr>
          <w:lang w:val="ru-RU"/>
        </w:rPr>
      </w:pPr>
      <w:r w:rsidRPr="0089319E">
        <w:rPr>
          <w:lang w:val="ru-RU"/>
        </w:rPr>
        <w:t xml:space="preserve">Еще одной задачей было обеспечить связность профиля и </w:t>
      </w:r>
      <w:r>
        <w:t>checkout</w:t>
      </w:r>
      <w:r w:rsidRPr="0089319E">
        <w:rPr>
          <w:lang w:val="ru-RU"/>
        </w:rPr>
        <w:t xml:space="preserve">. Если пользователь обновляет контактные данные, система должна использовать их в </w:t>
      </w:r>
      <w:r w:rsidRPr="0089319E">
        <w:rPr>
          <w:lang w:val="ru-RU"/>
        </w:rPr>
        <w:lastRenderedPageBreak/>
        <w:t>следующем заказе автоматически. Я проверил этот сценарий несколько раз и убедился, что изменения сохраняются корректно и подставляются в форму оформления. Это улучшило практичность системы и уменьшило число ручных вводов.</w:t>
      </w:r>
    </w:p>
    <w:p w14:paraId="19115963" w14:textId="77777777" w:rsidR="006658E4" w:rsidRPr="0089319E" w:rsidRDefault="00000000">
      <w:pPr>
        <w:rPr>
          <w:lang w:val="ru-RU"/>
        </w:rPr>
      </w:pPr>
      <w:r w:rsidRPr="0089319E">
        <w:rPr>
          <w:lang w:val="ru-RU"/>
        </w:rPr>
        <w:t>Отдельно я проверил читаемость истории заказов в ситуации, когда заказов много. В списке должна сохраняться наглядность по статусам и суммам, иначе раздел теряет ценность. После корректировки структуры блоков кабинет остался удобным и при первом, и при повторном использовании.</w:t>
      </w:r>
    </w:p>
    <w:p w14:paraId="499EDF6A" w14:textId="77777777" w:rsidR="006658E4" w:rsidRPr="0089319E" w:rsidRDefault="00000000">
      <w:pPr>
        <w:rPr>
          <w:lang w:val="ru-RU"/>
        </w:rPr>
      </w:pPr>
      <w:r w:rsidRPr="0089319E">
        <w:rPr>
          <w:lang w:val="ru-RU"/>
        </w:rPr>
        <w:br w:type="page"/>
      </w:r>
    </w:p>
    <w:p w14:paraId="6EEDC50A" w14:textId="77777777" w:rsidR="006658E4" w:rsidRPr="0089319E" w:rsidRDefault="00000000">
      <w:pPr>
        <w:ind w:firstLine="0"/>
        <w:jc w:val="center"/>
        <w:rPr>
          <w:lang w:val="ru-RU"/>
        </w:rPr>
      </w:pPr>
      <w:r w:rsidRPr="0089319E">
        <w:rPr>
          <w:b/>
          <w:sz w:val="32"/>
          <w:lang w:val="ru-RU"/>
        </w:rPr>
        <w:lastRenderedPageBreak/>
        <w:t>2.6. ДНЕВНИК ЭТАПА АДМИН-ПАНЕЛИ (15.04.2026)</w:t>
      </w:r>
    </w:p>
    <w:p w14:paraId="32AD012D" w14:textId="77777777" w:rsidR="006658E4" w:rsidRPr="0089319E" w:rsidRDefault="00000000">
      <w:pPr>
        <w:rPr>
          <w:lang w:val="ru-RU"/>
        </w:rPr>
      </w:pPr>
      <w:r w:rsidRPr="0089319E">
        <w:rPr>
          <w:lang w:val="ru-RU"/>
        </w:rPr>
        <w:t>15 апреля я реализовал административный раздел с полным набором операций управления данными.</w:t>
      </w:r>
    </w:p>
    <w:p w14:paraId="3212EE98" w14:textId="77777777" w:rsidR="006658E4" w:rsidRPr="0089319E" w:rsidRDefault="00000000">
      <w:pPr>
        <w:rPr>
          <w:lang w:val="ru-RU"/>
        </w:rPr>
      </w:pPr>
      <w:r w:rsidRPr="0089319E">
        <w:rPr>
          <w:lang w:val="ru-RU"/>
        </w:rPr>
        <w:t>Маршруты админки сгруппировал под префиксом `/</w:t>
      </w:r>
      <w:r>
        <w:t>admin</w:t>
      </w:r>
      <w:r w:rsidRPr="0089319E">
        <w:rPr>
          <w:lang w:val="ru-RU"/>
        </w:rPr>
        <w:t xml:space="preserve">` и защитил </w:t>
      </w:r>
      <w:r>
        <w:t>middleware</w:t>
      </w:r>
      <w:r w:rsidRPr="0089319E">
        <w:rPr>
          <w:lang w:val="ru-RU"/>
        </w:rPr>
        <w:t xml:space="preserve"> `</w:t>
      </w:r>
      <w:r>
        <w:t>auth</w:t>
      </w:r>
      <w:r w:rsidRPr="0089319E">
        <w:rPr>
          <w:lang w:val="ru-RU"/>
        </w:rPr>
        <w:t>` и `</w:t>
      </w:r>
      <w:r>
        <w:t>admin</w:t>
      </w:r>
      <w:r w:rsidRPr="0089319E">
        <w:rPr>
          <w:lang w:val="ru-RU"/>
        </w:rPr>
        <w:t>`. Затем создал контроллеры для ресторанов, блюд, заказов и пользователей. Каждому модулю добавил индекс, карточку, формы создания и редактирования, а также удаление.</w:t>
      </w:r>
    </w:p>
    <w:p w14:paraId="1B580F7E" w14:textId="77777777" w:rsidR="006658E4" w:rsidRPr="0089319E" w:rsidRDefault="00000000">
      <w:pPr>
        <w:rPr>
          <w:lang w:val="ru-RU"/>
        </w:rPr>
      </w:pPr>
      <w:r w:rsidRPr="0089319E">
        <w:rPr>
          <w:lang w:val="ru-RU"/>
        </w:rPr>
        <w:t>В блоке пользователей реализовал важную защиту: система не позволяет удалить последнего администратора. Эту проверку я добавил осознанно, чтобы исключить ситуацию, когда проект сам себе перекрывает доступ к управлению.</w:t>
      </w:r>
    </w:p>
    <w:p w14:paraId="1C57192F" w14:textId="77777777" w:rsidR="006658E4" w:rsidRPr="0089319E" w:rsidRDefault="00000000">
      <w:pPr>
        <w:rPr>
          <w:lang w:val="ru-RU"/>
        </w:rPr>
      </w:pPr>
      <w:r w:rsidRPr="0089319E">
        <w:rPr>
          <w:lang w:val="ru-RU"/>
        </w:rPr>
        <w:t xml:space="preserve">На уровне интерфейса сделал единый стиль таблиц, кнопок и сообщений об операции. Админка получилась не декоративной, а реально рабочей: через нее можно поддерживать каталог в актуальном состоянии без ручного </w:t>
      </w:r>
      <w:r>
        <w:t>SQL</w:t>
      </w:r>
      <w:r w:rsidRPr="0089319E">
        <w:rPr>
          <w:lang w:val="ru-RU"/>
        </w:rPr>
        <w:t>.</w:t>
      </w:r>
    </w:p>
    <w:p w14:paraId="546DF3B1" w14:textId="77777777" w:rsidR="006658E4" w:rsidRPr="0089319E" w:rsidRDefault="00000000">
      <w:pPr>
        <w:rPr>
          <w:lang w:val="ru-RU"/>
        </w:rPr>
      </w:pPr>
      <w:r w:rsidRPr="0089319E">
        <w:rPr>
          <w:lang w:val="ru-RU"/>
        </w:rPr>
        <w:t>Я отдельно проверил удобство админки на уровне ежедневной рутины: добавление позиции, редактирование и удаление должны занимать минимум действий. После мелкой переработки форм рабочий цикл администратора стал заметно быстрее.</w:t>
      </w:r>
    </w:p>
    <w:p w14:paraId="192AC26B" w14:textId="77777777" w:rsidR="006658E4" w:rsidRPr="0089319E" w:rsidRDefault="00000000">
      <w:pPr>
        <w:rPr>
          <w:lang w:val="ru-RU"/>
        </w:rPr>
      </w:pPr>
      <w:r w:rsidRPr="0089319E">
        <w:rPr>
          <w:lang w:val="ru-RU"/>
        </w:rPr>
        <w:t xml:space="preserve">Для </w:t>
      </w:r>
      <w:proofErr w:type="spellStart"/>
      <w:r w:rsidRPr="0089319E">
        <w:rPr>
          <w:lang w:val="ru-RU"/>
        </w:rPr>
        <w:t>админского</w:t>
      </w:r>
      <w:proofErr w:type="spellEnd"/>
      <w:r w:rsidRPr="0089319E">
        <w:rPr>
          <w:lang w:val="ru-RU"/>
        </w:rPr>
        <w:t xml:space="preserve"> блока я уделил внимание не только функциональности, но и скорости типовых действий. Сократил лишние переходы между страницами, чтобы добавление или правка позиции выполнялись минимальным числом кликов.</w:t>
      </w:r>
    </w:p>
    <w:p w14:paraId="187132AE" w14:textId="77777777" w:rsidR="006658E4" w:rsidRPr="0089319E" w:rsidRDefault="00000000">
      <w:pPr>
        <w:rPr>
          <w:lang w:val="ru-RU"/>
        </w:rPr>
      </w:pPr>
      <w:r w:rsidRPr="0089319E">
        <w:rPr>
          <w:lang w:val="ru-RU"/>
        </w:rPr>
        <w:t>В админке я уделил внимание читаемости таблиц: важные поля должны быть видны без открытия карточки, а второстепенные — не перегружать интерфейс. После перестройки колонок и кнопок ежедневные операции стали быстрее: администратор сразу видит ключевую информацию и выполняет действие без лишних переходов. Такой подход повышает эффективность сопровождения каталога.</w:t>
      </w:r>
    </w:p>
    <w:p w14:paraId="49B1EC57" w14:textId="77777777" w:rsidR="006658E4" w:rsidRPr="0089319E" w:rsidRDefault="00000000">
      <w:pPr>
        <w:rPr>
          <w:lang w:val="ru-RU"/>
        </w:rPr>
      </w:pPr>
      <w:r w:rsidRPr="0089319E">
        <w:rPr>
          <w:lang w:val="ru-RU"/>
        </w:rPr>
        <w:t xml:space="preserve">Я также проверил сценарии корректировки данных «в цепочке»: изменение ресторана, затем блюда, затем статуса заказа. Система должна сохранять согласованность после серии операций, а не только после единичного редактирования. </w:t>
      </w:r>
      <w:r w:rsidRPr="0089319E">
        <w:rPr>
          <w:lang w:val="ru-RU"/>
        </w:rPr>
        <w:lastRenderedPageBreak/>
        <w:t>По итогам теста взаимосвязь сущностей отработала корректно, и это подтвердило, что админ-контур готов к практическому использованию.</w:t>
      </w:r>
    </w:p>
    <w:p w14:paraId="49C4A91C" w14:textId="77777777" w:rsidR="006658E4" w:rsidRPr="0089319E" w:rsidRDefault="00000000">
      <w:pPr>
        <w:rPr>
          <w:lang w:val="ru-RU"/>
        </w:rPr>
      </w:pPr>
      <w:r w:rsidRPr="0089319E">
        <w:rPr>
          <w:lang w:val="ru-RU"/>
        </w:rPr>
        <w:t xml:space="preserve">Для повышения устойчивости </w:t>
      </w:r>
      <w:proofErr w:type="spellStart"/>
      <w:r w:rsidRPr="0089319E">
        <w:rPr>
          <w:lang w:val="ru-RU"/>
        </w:rPr>
        <w:t>админского</w:t>
      </w:r>
      <w:proofErr w:type="spellEnd"/>
      <w:r w:rsidRPr="0089319E">
        <w:rPr>
          <w:lang w:val="ru-RU"/>
        </w:rPr>
        <w:t xml:space="preserve"> контура я добавил дополнительные проверки на стороне сервера при создании и обновлении записей. Это исключает случай, когда некорректные данные проходят через форму и попадают в базу. Такой контроль значительно упрощает сопровождение и уменьшает количество ручных исправлений.</w:t>
      </w:r>
    </w:p>
    <w:p w14:paraId="18987968" w14:textId="77777777" w:rsidR="006658E4" w:rsidRPr="0089319E" w:rsidRDefault="00000000">
      <w:pPr>
        <w:rPr>
          <w:lang w:val="ru-RU"/>
        </w:rPr>
      </w:pPr>
      <w:r w:rsidRPr="0089319E">
        <w:rPr>
          <w:lang w:val="ru-RU"/>
        </w:rPr>
        <w:br w:type="page"/>
      </w:r>
    </w:p>
    <w:p w14:paraId="2C764347" w14:textId="77777777" w:rsidR="006658E4" w:rsidRPr="0089319E" w:rsidRDefault="00000000">
      <w:pPr>
        <w:ind w:firstLine="0"/>
        <w:jc w:val="center"/>
        <w:rPr>
          <w:lang w:val="ru-RU"/>
        </w:rPr>
      </w:pPr>
      <w:r w:rsidRPr="0089319E">
        <w:rPr>
          <w:b/>
          <w:sz w:val="32"/>
          <w:lang w:val="ru-RU"/>
        </w:rPr>
        <w:lastRenderedPageBreak/>
        <w:t>2.7. ДНЕВНИК ТЕСТИРОВАНИЯ И ИСПРАВЛЕНИЙ (16.04.2026)</w:t>
      </w:r>
    </w:p>
    <w:p w14:paraId="4FFFD2FC" w14:textId="77777777" w:rsidR="006658E4" w:rsidRPr="0089319E" w:rsidRDefault="00000000">
      <w:pPr>
        <w:rPr>
          <w:lang w:val="ru-RU"/>
        </w:rPr>
      </w:pPr>
      <w:r w:rsidRPr="0089319E">
        <w:rPr>
          <w:lang w:val="ru-RU"/>
        </w:rPr>
        <w:t>16 апреля я полностью переключился на контроль качества: прогон сценариев, исправление дефектов и повторную проверку.</w:t>
      </w:r>
    </w:p>
    <w:p w14:paraId="244DDF5F" w14:textId="77777777" w:rsidR="006658E4" w:rsidRPr="0089319E" w:rsidRDefault="00000000">
      <w:pPr>
        <w:rPr>
          <w:lang w:val="ru-RU"/>
        </w:rPr>
      </w:pPr>
      <w:r w:rsidRPr="0089319E">
        <w:rPr>
          <w:lang w:val="ru-RU"/>
        </w:rPr>
        <w:t>Сначала прошел пользовательские сценарии от регистрации до заказа и истории. Затем — административные сценарии по управлению каталогом и заказами. Такой двухконтурный прогон выявил неочевидные расхождения между публичной частью и админкой.</w:t>
      </w:r>
    </w:p>
    <w:p w14:paraId="5A7F0079" w14:textId="77777777" w:rsidR="006658E4" w:rsidRPr="0089319E" w:rsidRDefault="00000000">
      <w:pPr>
        <w:rPr>
          <w:lang w:val="ru-RU"/>
        </w:rPr>
      </w:pPr>
      <w:r w:rsidRPr="0089319E">
        <w:rPr>
          <w:lang w:val="ru-RU"/>
        </w:rPr>
        <w:t>В процессе исправил сообщения валидации, выровнял поведение кнопок на узких экранах, а также убрал несколько логических несоответствий в формах редактирования. Каждую правку я проверял отдельно, чтобы не получить регрессию в уже работающем блоке.</w:t>
      </w:r>
    </w:p>
    <w:p w14:paraId="55420E4D" w14:textId="77777777" w:rsidR="006658E4" w:rsidRPr="0089319E" w:rsidRDefault="00000000">
      <w:pPr>
        <w:rPr>
          <w:lang w:val="ru-RU"/>
        </w:rPr>
      </w:pPr>
      <w:r w:rsidRPr="0089319E">
        <w:rPr>
          <w:lang w:val="ru-RU"/>
        </w:rPr>
        <w:t xml:space="preserve">После финального прогона просмотрел логи </w:t>
      </w:r>
      <w:r>
        <w:t>Laravel</w:t>
      </w:r>
      <w:r w:rsidRPr="0089319E">
        <w:rPr>
          <w:lang w:val="ru-RU"/>
        </w:rPr>
        <w:t xml:space="preserve"> и убедился, что критичных исключений при штатном использовании нет. Это дало мне уверенность, что проект готов к публикации и не развалится при демонстрации.</w:t>
      </w:r>
    </w:p>
    <w:p w14:paraId="622B92D6" w14:textId="77777777" w:rsidR="006658E4" w:rsidRPr="0089319E" w:rsidRDefault="00000000">
      <w:pPr>
        <w:rPr>
          <w:lang w:val="ru-RU"/>
        </w:rPr>
      </w:pPr>
      <w:r w:rsidRPr="0089319E">
        <w:rPr>
          <w:lang w:val="ru-RU"/>
        </w:rPr>
        <w:t>Финальный прогон я выполнил в том же порядке, как потенциально будет проверять преподаватель: главная страница, каталог, корзина, заказ, кабинет, админка. Такой формат теста показал, что система выдерживает демонстрацию без ручных обходов.</w:t>
      </w:r>
    </w:p>
    <w:p w14:paraId="3CAD070A" w14:textId="77777777" w:rsidR="006658E4" w:rsidRPr="0089319E" w:rsidRDefault="00000000">
      <w:pPr>
        <w:rPr>
          <w:lang w:val="ru-RU"/>
        </w:rPr>
      </w:pPr>
      <w:r w:rsidRPr="0089319E">
        <w:rPr>
          <w:lang w:val="ru-RU"/>
        </w:rPr>
        <w:t>После исправлений я повторно запускал полный цикл без перерывов, имитируя реального пользователя. Такой формат помогает поймать ошибки, которые не видны при точечной проверке отдельных страниц.</w:t>
      </w:r>
    </w:p>
    <w:p w14:paraId="54F3E8AB" w14:textId="77777777" w:rsidR="006658E4" w:rsidRPr="0089319E" w:rsidRDefault="00000000">
      <w:pPr>
        <w:rPr>
          <w:lang w:val="ru-RU"/>
        </w:rPr>
      </w:pPr>
      <w:r w:rsidRPr="0089319E">
        <w:rPr>
          <w:lang w:val="ru-RU"/>
        </w:rPr>
        <w:t xml:space="preserve">Финальное тестирование я структурировал на блоки: доступы, данные, </w:t>
      </w:r>
      <w:r>
        <w:t>UI</w:t>
      </w:r>
      <w:r w:rsidRPr="0089319E">
        <w:rPr>
          <w:lang w:val="ru-RU"/>
        </w:rPr>
        <w:t>, бизнес-логика, сообщения об ошибках. Такой формат позволил ничего не забыть и не повторять одни и те же проверки бессистемно. После каждого блока я фиксировал результат и при необходимости возвращался к правкам до полного прохождения контрольного списка.</w:t>
      </w:r>
    </w:p>
    <w:p w14:paraId="2C31C063" w14:textId="77777777" w:rsidR="006658E4" w:rsidRPr="0089319E" w:rsidRDefault="00000000">
      <w:pPr>
        <w:rPr>
          <w:lang w:val="ru-RU"/>
        </w:rPr>
      </w:pPr>
      <w:r w:rsidRPr="0089319E">
        <w:rPr>
          <w:lang w:val="ru-RU"/>
        </w:rPr>
        <w:t xml:space="preserve">Дополнительно провел «стресс-проверку» интерфейса быстрыми действиями: частые клики, смена страниц, повторные отправки форм. Целью было поймать </w:t>
      </w:r>
      <w:r w:rsidRPr="0089319E">
        <w:rPr>
          <w:lang w:val="ru-RU"/>
        </w:rPr>
        <w:lastRenderedPageBreak/>
        <w:t>нестабильные состояния, которые могут проявиться в реальном использовании. После мелких корректировок поведение системы стало более устойчивым, а пользовательские сценарии — предсказуемыми даже при активном взаимодействии.</w:t>
      </w:r>
    </w:p>
    <w:p w14:paraId="0BAE6EC2" w14:textId="77777777" w:rsidR="006658E4" w:rsidRPr="0089319E" w:rsidRDefault="00000000">
      <w:pPr>
        <w:rPr>
          <w:lang w:val="ru-RU"/>
        </w:rPr>
      </w:pPr>
      <w:r w:rsidRPr="0089319E">
        <w:rPr>
          <w:lang w:val="ru-RU"/>
        </w:rPr>
        <w:t>На финале я оформил результаты тестов в краткий список пройденных сценариев и исправленных дефектов. Это помогло объективно оценить готовность проекта и не опираться только на визуальное впечатление. После закрытия этого списка я зафиксировал релиз как стабильный и готовый к демонстрации.</w:t>
      </w:r>
    </w:p>
    <w:p w14:paraId="3DDBC552" w14:textId="77777777" w:rsidR="006658E4" w:rsidRPr="0089319E" w:rsidRDefault="00000000">
      <w:pPr>
        <w:rPr>
          <w:lang w:val="ru-RU"/>
        </w:rPr>
      </w:pPr>
      <w:r w:rsidRPr="0089319E">
        <w:rPr>
          <w:lang w:val="ru-RU"/>
        </w:rPr>
        <w:br w:type="page"/>
      </w:r>
    </w:p>
    <w:p w14:paraId="332DA126" w14:textId="77777777" w:rsidR="006658E4" w:rsidRPr="0089319E" w:rsidRDefault="00000000">
      <w:pPr>
        <w:ind w:firstLine="0"/>
        <w:jc w:val="center"/>
        <w:rPr>
          <w:lang w:val="ru-RU"/>
        </w:rPr>
      </w:pPr>
      <w:r w:rsidRPr="0089319E">
        <w:rPr>
          <w:b/>
          <w:sz w:val="32"/>
          <w:lang w:val="ru-RU"/>
        </w:rPr>
        <w:lastRenderedPageBreak/>
        <w:t>3. РАЗВЕРТЫВАНИЕ И ПУБЛИКАЦИЯ НА ХОСТИНГЕ</w:t>
      </w:r>
    </w:p>
    <w:p w14:paraId="788BF7C8" w14:textId="77777777" w:rsidR="006658E4" w:rsidRPr="0089319E" w:rsidRDefault="00000000">
      <w:pPr>
        <w:rPr>
          <w:lang w:val="ru-RU"/>
        </w:rPr>
      </w:pPr>
      <w:r w:rsidRPr="0089319E">
        <w:rPr>
          <w:lang w:val="ru-RU"/>
        </w:rPr>
        <w:t>Третья глава отражает переход от локальной разработки к рабочей серверной версии и итоговую оценку результата.</w:t>
      </w:r>
    </w:p>
    <w:p w14:paraId="2CADB0B7" w14:textId="77777777" w:rsidR="006658E4" w:rsidRPr="0089319E" w:rsidRDefault="00000000">
      <w:pPr>
        <w:rPr>
          <w:lang w:val="ru-RU"/>
        </w:rPr>
      </w:pPr>
      <w:r w:rsidRPr="0089319E">
        <w:rPr>
          <w:lang w:val="ru-RU"/>
        </w:rPr>
        <w:br w:type="page"/>
      </w:r>
    </w:p>
    <w:p w14:paraId="1E61161A" w14:textId="77777777" w:rsidR="006658E4" w:rsidRPr="0089319E" w:rsidRDefault="00000000">
      <w:pPr>
        <w:ind w:firstLine="0"/>
        <w:jc w:val="center"/>
        <w:rPr>
          <w:lang w:val="ru-RU"/>
        </w:rPr>
      </w:pPr>
      <w:r w:rsidRPr="0089319E">
        <w:rPr>
          <w:b/>
          <w:sz w:val="32"/>
          <w:lang w:val="ru-RU"/>
        </w:rPr>
        <w:lastRenderedPageBreak/>
        <w:t xml:space="preserve">3.1. ПОДГОТОВКА </w:t>
      </w:r>
      <w:r>
        <w:rPr>
          <w:b/>
          <w:sz w:val="32"/>
        </w:rPr>
        <w:t>PRODUCTION</w:t>
      </w:r>
      <w:r w:rsidRPr="0089319E">
        <w:rPr>
          <w:b/>
          <w:sz w:val="32"/>
          <w:lang w:val="ru-RU"/>
        </w:rPr>
        <w:t>-КОНФИГУРАЦИИ</w:t>
      </w:r>
    </w:p>
    <w:p w14:paraId="0D99B113" w14:textId="77777777" w:rsidR="006658E4" w:rsidRPr="0089319E" w:rsidRDefault="00000000">
      <w:pPr>
        <w:rPr>
          <w:lang w:val="ru-RU"/>
        </w:rPr>
      </w:pPr>
      <w:r w:rsidRPr="0089319E">
        <w:rPr>
          <w:lang w:val="ru-RU"/>
        </w:rPr>
        <w:t xml:space="preserve">Перед переносом на сервер я подготовил </w:t>
      </w:r>
      <w:r>
        <w:t>production</w:t>
      </w:r>
      <w:r w:rsidRPr="0089319E">
        <w:rPr>
          <w:lang w:val="ru-RU"/>
        </w:rPr>
        <w:t>-сборку, чтобы на хостинге не решать проблемы, которые можно устранить локально.</w:t>
      </w:r>
    </w:p>
    <w:p w14:paraId="5C2AE045" w14:textId="77777777" w:rsidR="006658E4" w:rsidRPr="0089319E" w:rsidRDefault="00000000">
      <w:pPr>
        <w:rPr>
          <w:lang w:val="ru-RU"/>
        </w:rPr>
      </w:pPr>
      <w:r w:rsidRPr="0089319E">
        <w:rPr>
          <w:lang w:val="ru-RU"/>
        </w:rPr>
        <w:t xml:space="preserve">Я прошел стандартный цикл: установка зависимостей, настройка </w:t>
      </w:r>
      <w:proofErr w:type="gramStart"/>
      <w:r w:rsidRPr="0089319E">
        <w:rPr>
          <w:lang w:val="ru-RU"/>
        </w:rPr>
        <w:t>`.</w:t>
      </w:r>
      <w:r>
        <w:t>env</w:t>
      </w:r>
      <w:proofErr w:type="gramEnd"/>
      <w:r w:rsidRPr="0089319E">
        <w:rPr>
          <w:lang w:val="ru-RU"/>
        </w:rPr>
        <w:t xml:space="preserve">`, генерация ключа, миграции, сборка </w:t>
      </w:r>
      <w:proofErr w:type="spellStart"/>
      <w:r w:rsidRPr="0089319E">
        <w:rPr>
          <w:lang w:val="ru-RU"/>
        </w:rPr>
        <w:t>ассетов</w:t>
      </w:r>
      <w:proofErr w:type="spellEnd"/>
      <w:r w:rsidRPr="0089319E">
        <w:rPr>
          <w:lang w:val="ru-RU"/>
        </w:rPr>
        <w:t xml:space="preserve"> через </w:t>
      </w:r>
      <w:r>
        <w:t>Vite</w:t>
      </w:r>
      <w:r w:rsidRPr="0089319E">
        <w:rPr>
          <w:lang w:val="ru-RU"/>
        </w:rPr>
        <w:t>. После этого проверил, что проект стартует без отладочных зависимостей и работает в режиме, близком к боевому.</w:t>
      </w:r>
    </w:p>
    <w:p w14:paraId="73EAA402" w14:textId="77777777" w:rsidR="006658E4" w:rsidRPr="0089319E" w:rsidRDefault="00000000">
      <w:pPr>
        <w:rPr>
          <w:lang w:val="ru-RU"/>
        </w:rPr>
      </w:pPr>
      <w:r w:rsidRPr="0089319E">
        <w:rPr>
          <w:lang w:val="ru-RU"/>
        </w:rPr>
        <w:t>Для ускорения работы включил кэш конфигурации и маршрутов. Важно было убедиться, что после кэширования не «ломаются» динамические части приложения. После теста эта часть прошла стабильно.</w:t>
      </w:r>
    </w:p>
    <w:p w14:paraId="0BA2E4FB" w14:textId="77777777" w:rsidR="006658E4" w:rsidRPr="0089319E" w:rsidRDefault="00000000">
      <w:pPr>
        <w:rPr>
          <w:lang w:val="ru-RU"/>
        </w:rPr>
      </w:pPr>
      <w:r w:rsidRPr="0089319E">
        <w:rPr>
          <w:lang w:val="ru-RU"/>
        </w:rPr>
        <w:t>Отдельно проверил права записи для `</w:t>
      </w:r>
      <w:r>
        <w:t>storage</w:t>
      </w:r>
      <w:r w:rsidRPr="0089319E">
        <w:rPr>
          <w:lang w:val="ru-RU"/>
        </w:rPr>
        <w:t>` и `</w:t>
      </w:r>
      <w:r>
        <w:t>bootstrap</w:t>
      </w:r>
      <w:r w:rsidRPr="0089319E">
        <w:rPr>
          <w:lang w:val="ru-RU"/>
        </w:rPr>
        <w:t>/</w:t>
      </w:r>
      <w:r>
        <w:t>cache</w:t>
      </w:r>
      <w:r w:rsidRPr="0089319E">
        <w:rPr>
          <w:lang w:val="ru-RU"/>
        </w:rPr>
        <w:t>`, чтобы исключить типичные серверные ошибки с логами и сессиями. Такой технический шаг часто пропускают, но именно он экономит время при запуске.</w:t>
      </w:r>
    </w:p>
    <w:p w14:paraId="0337153A" w14:textId="77777777" w:rsidR="006658E4" w:rsidRPr="0089319E" w:rsidRDefault="00000000">
      <w:pPr>
        <w:rPr>
          <w:lang w:val="ru-RU"/>
        </w:rPr>
      </w:pPr>
      <w:r w:rsidRPr="0089319E">
        <w:rPr>
          <w:lang w:val="ru-RU"/>
        </w:rPr>
        <w:t>В конце этапа я зафиксировал последовательность команд для повторного релиза. Наличие такого регламента делает публикацию воспроизводимой и снижает вероятность ошибок при следующих обновлениях.</w:t>
      </w:r>
    </w:p>
    <w:p w14:paraId="733613B4" w14:textId="77777777" w:rsidR="006658E4" w:rsidRPr="0089319E" w:rsidRDefault="00000000">
      <w:pPr>
        <w:rPr>
          <w:lang w:val="ru-RU"/>
        </w:rPr>
      </w:pPr>
      <w:r w:rsidRPr="0089319E">
        <w:rPr>
          <w:lang w:val="ru-RU"/>
        </w:rPr>
        <w:t>Перед релизом я также сверил версии зависимостей и убедился, что сборка повторяется на чистом окружении. Это исключает ситуацию, когда проект работает только на одной локальной машине.</w:t>
      </w:r>
    </w:p>
    <w:p w14:paraId="7C9EE516" w14:textId="77777777" w:rsidR="006658E4" w:rsidRPr="0089319E" w:rsidRDefault="00000000">
      <w:pPr>
        <w:rPr>
          <w:lang w:val="ru-RU"/>
        </w:rPr>
      </w:pPr>
      <w:r w:rsidRPr="0089319E">
        <w:rPr>
          <w:lang w:val="ru-RU"/>
        </w:rPr>
        <w:t>Перед релизом я оформил порядок команд в отдельный регламент, чтобы можно было повторить публикацию без импровизации. Это важно для сопровождения: любой следующий релиз должен проходить по тем же шагам и с тем же результатом. Такой подход снижает зависимость от «ручной памяти» и делает процесс обновления управляемым.</w:t>
      </w:r>
    </w:p>
    <w:p w14:paraId="76C78822" w14:textId="77777777" w:rsidR="006658E4" w:rsidRPr="0089319E" w:rsidRDefault="00000000">
      <w:pPr>
        <w:rPr>
          <w:lang w:val="ru-RU"/>
        </w:rPr>
      </w:pPr>
      <w:r w:rsidRPr="0089319E">
        <w:rPr>
          <w:lang w:val="ru-RU"/>
        </w:rPr>
        <w:t xml:space="preserve">Я также проверил, что после переключения в </w:t>
      </w:r>
      <w:r>
        <w:t>production</w:t>
      </w:r>
      <w:r w:rsidRPr="0089319E">
        <w:rPr>
          <w:lang w:val="ru-RU"/>
        </w:rPr>
        <w:t xml:space="preserve">-режим не меняется поведение ключевых сценариев. Иногда кэш и оптимизации выявляют скрытые зависимости, которые не видны в </w:t>
      </w:r>
      <w:r>
        <w:t>dev</w:t>
      </w:r>
      <w:r w:rsidRPr="0089319E">
        <w:rPr>
          <w:lang w:val="ru-RU"/>
        </w:rPr>
        <w:t>. После контрольного прогона я убедился, что каталог, корзина, заказ и админка работают одинаково стабильно в обоих режимах.</w:t>
      </w:r>
    </w:p>
    <w:p w14:paraId="5FBE6607" w14:textId="77777777" w:rsidR="006658E4" w:rsidRPr="0089319E" w:rsidRDefault="00000000">
      <w:pPr>
        <w:rPr>
          <w:lang w:val="ru-RU"/>
        </w:rPr>
      </w:pPr>
      <w:r w:rsidRPr="0089319E">
        <w:rPr>
          <w:lang w:val="ru-RU"/>
        </w:rPr>
        <w:lastRenderedPageBreak/>
        <w:t>Я также проверил, что после очистки и повторного прогрева кэша приложение продолжает работать без изменений поведения. Такой тест полезен перед любой публикацией, потому что выявляет скрытые зависимости, которые иногда маскируются локальной конфигурацией.</w:t>
      </w:r>
    </w:p>
    <w:p w14:paraId="265D071E" w14:textId="77777777" w:rsidR="006658E4" w:rsidRPr="0089319E" w:rsidRDefault="00000000">
      <w:pPr>
        <w:rPr>
          <w:lang w:val="ru-RU"/>
        </w:rPr>
      </w:pPr>
      <w:r w:rsidRPr="0089319E">
        <w:rPr>
          <w:lang w:val="ru-RU"/>
        </w:rPr>
        <w:br w:type="page"/>
      </w:r>
    </w:p>
    <w:p w14:paraId="59E6C4F1" w14:textId="77777777" w:rsidR="006658E4" w:rsidRPr="0089319E" w:rsidRDefault="00000000">
      <w:pPr>
        <w:ind w:firstLine="0"/>
        <w:jc w:val="center"/>
        <w:rPr>
          <w:lang w:val="ru-RU"/>
        </w:rPr>
      </w:pPr>
      <w:r w:rsidRPr="0089319E">
        <w:rPr>
          <w:b/>
          <w:sz w:val="32"/>
          <w:lang w:val="ru-RU"/>
        </w:rPr>
        <w:lastRenderedPageBreak/>
        <w:t>3.2. ПЕРЕНОС ПРОЕКТА НА ХОСТИНГ</w:t>
      </w:r>
    </w:p>
    <w:p w14:paraId="051E307D" w14:textId="77777777" w:rsidR="006658E4" w:rsidRPr="0089319E" w:rsidRDefault="00000000">
      <w:pPr>
        <w:rPr>
          <w:lang w:val="ru-RU"/>
        </w:rPr>
      </w:pPr>
      <w:r w:rsidRPr="0089319E">
        <w:rPr>
          <w:lang w:val="ru-RU"/>
        </w:rPr>
        <w:t xml:space="preserve">Перенос выполнял поэтапно: размещение файлов, настройка окружения, проверка веб-сервера и подключение </w:t>
      </w:r>
      <w:r>
        <w:t>HTTPS</w:t>
      </w:r>
      <w:r w:rsidRPr="0089319E">
        <w:rPr>
          <w:lang w:val="ru-RU"/>
        </w:rPr>
        <w:t>.</w:t>
      </w:r>
    </w:p>
    <w:p w14:paraId="7236E434" w14:textId="77777777" w:rsidR="006658E4" w:rsidRPr="0089319E" w:rsidRDefault="00000000">
      <w:pPr>
        <w:rPr>
          <w:lang w:val="ru-RU"/>
        </w:rPr>
      </w:pPr>
      <w:r w:rsidRPr="0089319E">
        <w:rPr>
          <w:lang w:val="ru-RU"/>
        </w:rPr>
        <w:t>Сервер настроил так, чтобы публичной директорией был `</w:t>
      </w:r>
      <w:r>
        <w:t>public</w:t>
      </w:r>
      <w:r w:rsidRPr="0089319E">
        <w:rPr>
          <w:lang w:val="ru-RU"/>
        </w:rPr>
        <w:t xml:space="preserve">`, а служебные каталоги </w:t>
      </w:r>
      <w:r>
        <w:t>Laravel</w:t>
      </w:r>
      <w:r w:rsidRPr="0089319E">
        <w:rPr>
          <w:lang w:val="ru-RU"/>
        </w:rPr>
        <w:t xml:space="preserve"> оставались закрыты. Это базовое требование безопасности, без которого нельзя считать публикацию корректной.</w:t>
      </w:r>
    </w:p>
    <w:p w14:paraId="3EDD92F4" w14:textId="77777777" w:rsidR="006658E4" w:rsidRPr="0089319E" w:rsidRDefault="00000000">
      <w:pPr>
        <w:rPr>
          <w:lang w:val="ru-RU"/>
        </w:rPr>
      </w:pPr>
      <w:r w:rsidRPr="0089319E">
        <w:rPr>
          <w:lang w:val="ru-RU"/>
        </w:rPr>
        <w:t>После копирования проекта обновил параметры окружения и запустил миграции на сервере. Затем проверил, что база соответствует локальной структуре и что все ключевые таблицы доступны приложению без ошибок прав.</w:t>
      </w:r>
    </w:p>
    <w:p w14:paraId="555B826A" w14:textId="77777777" w:rsidR="006658E4" w:rsidRPr="0089319E" w:rsidRDefault="00000000">
      <w:pPr>
        <w:rPr>
          <w:lang w:val="ru-RU"/>
        </w:rPr>
      </w:pPr>
      <w:r w:rsidRPr="0089319E">
        <w:rPr>
          <w:lang w:val="ru-RU"/>
        </w:rPr>
        <w:t xml:space="preserve">После подключения домена и сертификата протестировал сайт по </w:t>
      </w:r>
      <w:r>
        <w:t>HTTPS</w:t>
      </w:r>
      <w:r w:rsidRPr="0089319E">
        <w:rPr>
          <w:lang w:val="ru-RU"/>
        </w:rPr>
        <w:t>. Для сервиса с формами заказа это обязательно: пользователь должен вводить адрес и телефон в защищенном канале.</w:t>
      </w:r>
    </w:p>
    <w:p w14:paraId="32A70C4D" w14:textId="77777777" w:rsidR="006658E4" w:rsidRPr="0089319E" w:rsidRDefault="00000000">
      <w:pPr>
        <w:rPr>
          <w:lang w:val="ru-RU"/>
        </w:rPr>
      </w:pPr>
      <w:r w:rsidRPr="0089319E">
        <w:rPr>
          <w:lang w:val="ru-RU"/>
        </w:rPr>
        <w:t>После первичного переноса я сделал контрольный рестарт сервисов и повторно проверил сайт. Это важный шаг: иногда проблемы проявляются только после перезапуска, и лучше обнаружить их сразу, чем во время защиты.</w:t>
      </w:r>
    </w:p>
    <w:p w14:paraId="4D8FC01C" w14:textId="77777777" w:rsidR="006658E4" w:rsidRPr="0089319E" w:rsidRDefault="00000000">
      <w:pPr>
        <w:rPr>
          <w:lang w:val="ru-RU"/>
        </w:rPr>
      </w:pPr>
      <w:r w:rsidRPr="0089319E">
        <w:rPr>
          <w:lang w:val="ru-RU"/>
        </w:rPr>
        <w:t>После настройки окружения я проверил обработку ошибок на сервере, чтобы пользователь не видел внутренние детали платформы. Такой контроль важен для профессионального вида проекта при публичном доступе.</w:t>
      </w:r>
    </w:p>
    <w:p w14:paraId="1EC9DFB8" w14:textId="77777777" w:rsidR="006658E4" w:rsidRPr="0089319E" w:rsidRDefault="00000000">
      <w:pPr>
        <w:rPr>
          <w:lang w:val="ru-RU"/>
        </w:rPr>
      </w:pPr>
      <w:r w:rsidRPr="0089319E">
        <w:rPr>
          <w:lang w:val="ru-RU"/>
        </w:rPr>
        <w:t>После первичного развертывания я выполнил контрольную проверку структуры каталогов и прав доступа на сервере. Это нужно, чтобы исключить случайные риски, когда служебные файлы становятся доступны извне или приложение не может писать логи. Проверка показала корректную конфигурацию, после чего я перешел к прикладным сценариям.</w:t>
      </w:r>
    </w:p>
    <w:p w14:paraId="41985EC0" w14:textId="77777777" w:rsidR="006658E4" w:rsidRPr="0089319E" w:rsidRDefault="00000000">
      <w:pPr>
        <w:rPr>
          <w:lang w:val="ru-RU"/>
        </w:rPr>
      </w:pPr>
      <w:r w:rsidRPr="0089319E">
        <w:rPr>
          <w:lang w:val="ru-RU"/>
        </w:rPr>
        <w:t>На этапе запуска я дополнительно сверил серверное время, окружение и базовые параметры приложения, чтобы избежать расхождений в датах заказов и логах. Такие мелочи часто игнорируют, но они сильно влияют на корректность журналирования и последующий анализ работы системы.</w:t>
      </w:r>
    </w:p>
    <w:p w14:paraId="0D77BB7A" w14:textId="77777777" w:rsidR="006658E4" w:rsidRPr="0089319E" w:rsidRDefault="00000000">
      <w:pPr>
        <w:rPr>
          <w:lang w:val="ru-RU"/>
        </w:rPr>
      </w:pPr>
      <w:r w:rsidRPr="0089319E">
        <w:rPr>
          <w:lang w:val="ru-RU"/>
        </w:rPr>
        <w:lastRenderedPageBreak/>
        <w:t xml:space="preserve">После запуска на сервере я создал краткий чек-лист </w:t>
      </w:r>
      <w:proofErr w:type="spellStart"/>
      <w:r w:rsidRPr="0089319E">
        <w:rPr>
          <w:lang w:val="ru-RU"/>
        </w:rPr>
        <w:t>пострелизных</w:t>
      </w:r>
      <w:proofErr w:type="spellEnd"/>
      <w:r w:rsidRPr="0089319E">
        <w:rPr>
          <w:lang w:val="ru-RU"/>
        </w:rPr>
        <w:t xml:space="preserve"> проверок: доступность главной страницы, работа формы заказа, вход в админку, запись логов. Наличие такого списка позволяет быстро подтвердить готовность сервиса после каждого обновления и не забыть критичные точки контроля.</w:t>
      </w:r>
    </w:p>
    <w:p w14:paraId="455FF4FC" w14:textId="77777777" w:rsidR="006658E4" w:rsidRPr="0089319E" w:rsidRDefault="00000000">
      <w:pPr>
        <w:rPr>
          <w:lang w:val="ru-RU"/>
        </w:rPr>
      </w:pPr>
      <w:r w:rsidRPr="0089319E">
        <w:rPr>
          <w:lang w:val="ru-RU"/>
        </w:rPr>
        <w:br w:type="page"/>
      </w:r>
    </w:p>
    <w:p w14:paraId="0D465432" w14:textId="77777777" w:rsidR="006658E4" w:rsidRPr="0089319E" w:rsidRDefault="00000000">
      <w:pPr>
        <w:ind w:firstLine="0"/>
        <w:jc w:val="center"/>
        <w:rPr>
          <w:lang w:val="ru-RU"/>
        </w:rPr>
      </w:pPr>
      <w:r w:rsidRPr="0089319E">
        <w:rPr>
          <w:b/>
          <w:sz w:val="32"/>
          <w:lang w:val="ru-RU"/>
        </w:rPr>
        <w:lastRenderedPageBreak/>
        <w:t>3.3. ПРОВЕРКА РАБОТЫ ПОСЛЕ ПУБЛИКАЦИИ</w:t>
      </w:r>
    </w:p>
    <w:p w14:paraId="5E18C42D" w14:textId="77777777" w:rsidR="006658E4" w:rsidRPr="0089319E" w:rsidRDefault="00000000">
      <w:pPr>
        <w:rPr>
          <w:lang w:val="ru-RU"/>
        </w:rPr>
      </w:pPr>
      <w:r w:rsidRPr="0089319E">
        <w:rPr>
          <w:lang w:val="ru-RU"/>
        </w:rPr>
        <w:t>После запуска я проверил не только главную страницу, а весь функциональный цикл от лица клиента и от лица администратора.</w:t>
      </w:r>
    </w:p>
    <w:p w14:paraId="772ACD28" w14:textId="77777777" w:rsidR="006658E4" w:rsidRPr="0089319E" w:rsidRDefault="00000000">
      <w:pPr>
        <w:rPr>
          <w:lang w:val="ru-RU"/>
        </w:rPr>
      </w:pPr>
      <w:r w:rsidRPr="0089319E">
        <w:rPr>
          <w:lang w:val="ru-RU"/>
        </w:rPr>
        <w:t xml:space="preserve">В клиентском контуре протестировал каталог, фильтры, корзину, </w:t>
      </w:r>
      <w:r>
        <w:t>checkout</w:t>
      </w:r>
      <w:r w:rsidRPr="0089319E">
        <w:rPr>
          <w:lang w:val="ru-RU"/>
        </w:rPr>
        <w:t xml:space="preserve"> и личный кабинет. Заказы создавались корректно, суммы совпадали с расчетами, записи появлялись в истории без задержек.</w:t>
      </w:r>
    </w:p>
    <w:p w14:paraId="400D7D6E" w14:textId="77777777" w:rsidR="006658E4" w:rsidRPr="0089319E" w:rsidRDefault="00000000">
      <w:pPr>
        <w:rPr>
          <w:lang w:val="ru-RU"/>
        </w:rPr>
      </w:pPr>
      <w:r w:rsidRPr="0089319E">
        <w:rPr>
          <w:lang w:val="ru-RU"/>
        </w:rPr>
        <w:t>В админ-контуре проверил просмотр новых заказов, обновление статусов, редактирование карточек и управление пользователями. Важным критерием было отсутствие конфликтов прав: пользовательские и административные действия не должны пересекаться.</w:t>
      </w:r>
    </w:p>
    <w:p w14:paraId="6091AF37" w14:textId="77777777" w:rsidR="006658E4" w:rsidRPr="0089319E" w:rsidRDefault="00000000">
      <w:pPr>
        <w:rPr>
          <w:lang w:val="ru-RU"/>
        </w:rPr>
      </w:pPr>
      <w:r w:rsidRPr="0089319E">
        <w:rPr>
          <w:lang w:val="ru-RU"/>
        </w:rPr>
        <w:t>Параллельно анализировал логи приложения и веб-сервера. По итогам проверки критических ошибок не обнаружено, а производительность основных страниц осталась стабильной.</w:t>
      </w:r>
    </w:p>
    <w:p w14:paraId="4FFBAB0B" w14:textId="77777777" w:rsidR="006658E4" w:rsidRPr="0089319E" w:rsidRDefault="00000000">
      <w:pPr>
        <w:rPr>
          <w:lang w:val="ru-RU"/>
        </w:rPr>
      </w:pPr>
      <w:r w:rsidRPr="0089319E">
        <w:rPr>
          <w:lang w:val="ru-RU"/>
        </w:rPr>
        <w:t>Дополнительно проверил скорость ключевых экранов и корректность загрузки статических файлов. По результатам убедился, что публичная версия не отличается по функциональности от локальной и работает стабильно.</w:t>
      </w:r>
    </w:p>
    <w:p w14:paraId="04DDAB94" w14:textId="77777777" w:rsidR="006658E4" w:rsidRPr="0089319E" w:rsidRDefault="00000000">
      <w:pPr>
        <w:rPr>
          <w:lang w:val="ru-RU"/>
        </w:rPr>
      </w:pPr>
      <w:r w:rsidRPr="0089319E">
        <w:rPr>
          <w:lang w:val="ru-RU"/>
        </w:rPr>
        <w:t>Я также протестировал сценарии в разное время и с разными данными, чтобы убедиться, что поведение не зависит от случайного состояния кеша или сессии. По итогам работа оставалась стабильной.</w:t>
      </w:r>
    </w:p>
    <w:p w14:paraId="470BF36E" w14:textId="77777777" w:rsidR="006658E4" w:rsidRPr="0089319E" w:rsidRDefault="00000000">
      <w:pPr>
        <w:rPr>
          <w:lang w:val="ru-RU"/>
        </w:rPr>
      </w:pPr>
      <w:r w:rsidRPr="0089319E">
        <w:rPr>
          <w:lang w:val="ru-RU"/>
        </w:rPr>
        <w:t>После релиза я проверил сценарии с разными учетными записями, чтобы убедиться в корректности разграничения прав. Пользователь должен видеть только свои данные, а администратор — управленческий функционал без конфликтов доступа. По результатам тестов ограничения работали корректно во всех проверенных кейсах.</w:t>
      </w:r>
    </w:p>
    <w:p w14:paraId="30869250" w14:textId="77777777" w:rsidR="006658E4" w:rsidRPr="0089319E" w:rsidRDefault="00000000">
      <w:pPr>
        <w:rPr>
          <w:lang w:val="ru-RU"/>
        </w:rPr>
      </w:pPr>
      <w:r w:rsidRPr="0089319E">
        <w:rPr>
          <w:lang w:val="ru-RU"/>
        </w:rPr>
        <w:t xml:space="preserve">Также я оценил качество обратной связи интерфейса в </w:t>
      </w:r>
      <w:r>
        <w:t>production</w:t>
      </w:r>
      <w:r w:rsidRPr="0089319E">
        <w:rPr>
          <w:lang w:val="ru-RU"/>
        </w:rPr>
        <w:t>: успешные уведомления, ошибки валидации, редиректы после действий. Важно, чтобы поведение оставалось понятным и не отличалось от локального режима. После проверки все ключевые сообщения и переходы сохранили логику, заложенную на этапе разработки.</w:t>
      </w:r>
    </w:p>
    <w:p w14:paraId="35A7C840" w14:textId="77777777" w:rsidR="006658E4" w:rsidRPr="0089319E" w:rsidRDefault="00000000">
      <w:pPr>
        <w:rPr>
          <w:lang w:val="ru-RU"/>
        </w:rPr>
      </w:pPr>
      <w:r w:rsidRPr="0089319E">
        <w:rPr>
          <w:lang w:val="ru-RU"/>
        </w:rPr>
        <w:lastRenderedPageBreak/>
        <w:t>Дополнительно проверил сценарии с разными параметрами фильтрации и повторными действиями в корзине после выхода и нового входа. Это подтвердило, что состояние пользователя и данные заказа не теряются в типичном использовании, а логика системы остается последовательной.</w:t>
      </w:r>
    </w:p>
    <w:p w14:paraId="00BA1A24" w14:textId="77777777" w:rsidR="006658E4" w:rsidRPr="0089319E" w:rsidRDefault="00000000">
      <w:pPr>
        <w:rPr>
          <w:lang w:val="ru-RU"/>
        </w:rPr>
      </w:pPr>
      <w:r w:rsidRPr="0089319E">
        <w:rPr>
          <w:lang w:val="ru-RU"/>
        </w:rPr>
        <w:br w:type="page"/>
      </w:r>
    </w:p>
    <w:p w14:paraId="7E899737" w14:textId="77777777" w:rsidR="006658E4" w:rsidRPr="0089319E" w:rsidRDefault="00000000">
      <w:pPr>
        <w:ind w:firstLine="0"/>
        <w:jc w:val="center"/>
        <w:rPr>
          <w:lang w:val="ru-RU"/>
        </w:rPr>
      </w:pPr>
      <w:r w:rsidRPr="0089319E">
        <w:rPr>
          <w:b/>
          <w:sz w:val="32"/>
          <w:lang w:val="ru-RU"/>
        </w:rPr>
        <w:lastRenderedPageBreak/>
        <w:t>3.4. ОЦЕНКА РЕЗУЛЬТАТА И ОРГАНИЗАЦИОННЫЕ ВЫВОДЫ</w:t>
      </w:r>
    </w:p>
    <w:p w14:paraId="7F7B0566" w14:textId="77777777" w:rsidR="006658E4" w:rsidRPr="0089319E" w:rsidRDefault="00000000">
      <w:pPr>
        <w:rPr>
          <w:lang w:val="ru-RU"/>
        </w:rPr>
      </w:pPr>
      <w:r w:rsidRPr="0089319E">
        <w:rPr>
          <w:lang w:val="ru-RU"/>
        </w:rPr>
        <w:t>На этом этапе я оценил готовое решение с точки зрения практического применения, а не только как учебный артефакт.</w:t>
      </w:r>
    </w:p>
    <w:p w14:paraId="2D8B1F81" w14:textId="77777777" w:rsidR="006658E4" w:rsidRPr="0089319E" w:rsidRDefault="00000000">
      <w:pPr>
        <w:rPr>
          <w:lang w:val="ru-RU"/>
        </w:rPr>
      </w:pPr>
      <w:r w:rsidRPr="0089319E">
        <w:rPr>
          <w:lang w:val="ru-RU"/>
        </w:rPr>
        <w:t>Система уже сейчас снижает долю ручных операций: пользователь сам формирует заказ, а администратор обрабатывает его в структурированном интерфейсе. Это уменьшает вероятность ошибок, связанных с ручным переносом данных.</w:t>
      </w:r>
    </w:p>
    <w:p w14:paraId="4D445EAC" w14:textId="77777777" w:rsidR="006658E4" w:rsidRPr="0089319E" w:rsidRDefault="00000000">
      <w:pPr>
        <w:rPr>
          <w:lang w:val="ru-RU"/>
        </w:rPr>
      </w:pPr>
      <w:r w:rsidRPr="0089319E">
        <w:rPr>
          <w:lang w:val="ru-RU"/>
        </w:rPr>
        <w:t>Отдельным плюсом считаю то, что проект легко сопровождать. Архитектура прозрачная, роли разделены, контроллеры отвечают за четкие задачи. При необходимости другой разработчик сможет быстро включиться без полной переписи кода.</w:t>
      </w:r>
    </w:p>
    <w:p w14:paraId="52F0B8E9" w14:textId="77777777" w:rsidR="006658E4" w:rsidRPr="0089319E" w:rsidRDefault="00000000">
      <w:pPr>
        <w:rPr>
          <w:lang w:val="ru-RU"/>
        </w:rPr>
      </w:pPr>
      <w:r w:rsidRPr="0089319E">
        <w:rPr>
          <w:lang w:val="ru-RU"/>
        </w:rPr>
        <w:t>Главный организационный вывод для меня: заранее продуманная структура и ежедневная фиксация прогресса дают лучший результат, чем хаотичная разработка даже при хорошем уровне технических навыков.</w:t>
      </w:r>
    </w:p>
    <w:p w14:paraId="77F2A6F8" w14:textId="77777777" w:rsidR="006658E4" w:rsidRPr="0089319E" w:rsidRDefault="00000000">
      <w:pPr>
        <w:rPr>
          <w:lang w:val="ru-RU"/>
        </w:rPr>
      </w:pPr>
      <w:r w:rsidRPr="0089319E">
        <w:rPr>
          <w:lang w:val="ru-RU"/>
        </w:rPr>
        <w:t>Я зафиксировал, какие решения дали наибольший эффект: раннее планирование, разделение ролей, строгая валидация и отдельный день на тестирование. Именно эта комбинация позволила довести проект до аккуратного финала в срок.</w:t>
      </w:r>
    </w:p>
    <w:p w14:paraId="32FC809D" w14:textId="77777777" w:rsidR="006658E4" w:rsidRPr="0089319E" w:rsidRDefault="00000000">
      <w:pPr>
        <w:rPr>
          <w:lang w:val="ru-RU"/>
        </w:rPr>
      </w:pPr>
      <w:r w:rsidRPr="0089319E">
        <w:rPr>
          <w:lang w:val="ru-RU"/>
        </w:rPr>
        <w:t>Отдельно отметил, что ежедневная фиксация прогресса облегчила написание отчета: все решения были записаны по ходу, а не восстанавливались по памяти в конце. Это повысило точность и снизило риск пропустить важные этапы.</w:t>
      </w:r>
    </w:p>
    <w:p w14:paraId="1BDEDF14" w14:textId="77777777" w:rsidR="006658E4" w:rsidRPr="0089319E" w:rsidRDefault="00000000">
      <w:pPr>
        <w:rPr>
          <w:lang w:val="ru-RU"/>
        </w:rPr>
      </w:pPr>
      <w:r w:rsidRPr="0089319E">
        <w:rPr>
          <w:lang w:val="ru-RU"/>
        </w:rPr>
        <w:t>Анализ результата показал, что наибольший эффект дали именно дисциплина этапов и ранняя фиксация требований. Когда структура и критерии приемки определены заранее, разработка идет ровнее, а количество «пожарных» правок в финале заметно снижается. Этот вывод я считаю главным организационным итогом работы.</w:t>
      </w:r>
    </w:p>
    <w:p w14:paraId="5020C626" w14:textId="77777777" w:rsidR="006658E4" w:rsidRPr="0089319E" w:rsidRDefault="00000000">
      <w:pPr>
        <w:rPr>
          <w:lang w:val="ru-RU"/>
        </w:rPr>
      </w:pPr>
      <w:r w:rsidRPr="0089319E">
        <w:rPr>
          <w:lang w:val="ru-RU"/>
        </w:rPr>
        <w:t>Я также отметил, что проектный подход с ежедневной отчетностью по шагам помогает не только разработке, но и защите. В любой момент я могу объяснить, почему принято конкретное решение, какие альтернативы рассматривались и как выбранный вариант проявил себя на практике.</w:t>
      </w:r>
    </w:p>
    <w:p w14:paraId="145E8F60" w14:textId="77777777" w:rsidR="006658E4" w:rsidRPr="0089319E" w:rsidRDefault="00000000">
      <w:pPr>
        <w:rPr>
          <w:lang w:val="ru-RU"/>
        </w:rPr>
      </w:pPr>
      <w:r w:rsidRPr="0089319E">
        <w:rPr>
          <w:lang w:val="ru-RU"/>
        </w:rPr>
        <w:lastRenderedPageBreak/>
        <w:t>Этот этап закрепил для меня практический принцип: качество итогового продукта зависит не от количества функций, а от дисциплины разработки и глубины тестирования. Даже ограниченный по срокам проект может выглядеть профессионально, если соблюдать структуру и контролировать каждую стадию выполнения.</w:t>
      </w:r>
    </w:p>
    <w:p w14:paraId="0AAF1B1D" w14:textId="77777777" w:rsidR="006658E4" w:rsidRPr="0089319E" w:rsidRDefault="00000000">
      <w:pPr>
        <w:rPr>
          <w:lang w:val="ru-RU"/>
        </w:rPr>
      </w:pPr>
      <w:r w:rsidRPr="0089319E">
        <w:rPr>
          <w:lang w:val="ru-RU"/>
        </w:rPr>
        <w:br w:type="page"/>
      </w:r>
    </w:p>
    <w:p w14:paraId="7AAFD4B7" w14:textId="77777777" w:rsidR="006658E4" w:rsidRPr="0089319E" w:rsidRDefault="00000000">
      <w:pPr>
        <w:ind w:firstLine="0"/>
        <w:jc w:val="center"/>
        <w:rPr>
          <w:lang w:val="ru-RU"/>
        </w:rPr>
      </w:pPr>
      <w:r w:rsidRPr="0089319E">
        <w:rPr>
          <w:b/>
          <w:sz w:val="32"/>
          <w:lang w:val="ru-RU"/>
        </w:rPr>
        <w:lastRenderedPageBreak/>
        <w:t>3.5. ПЛАН ДАЛЬНЕЙШЕГО РАЗВИТИЯ</w:t>
      </w:r>
    </w:p>
    <w:p w14:paraId="46805EA0" w14:textId="77777777" w:rsidR="006658E4" w:rsidRPr="0089319E" w:rsidRDefault="00000000">
      <w:pPr>
        <w:rPr>
          <w:lang w:val="ru-RU"/>
        </w:rPr>
      </w:pPr>
      <w:r w:rsidRPr="0089319E">
        <w:rPr>
          <w:lang w:val="ru-RU"/>
        </w:rPr>
        <w:t>После завершения основной части я сформировал реалистичный план доработок, который можно внедрять поэтапно.</w:t>
      </w:r>
    </w:p>
    <w:p w14:paraId="45BAFA90" w14:textId="77777777" w:rsidR="006658E4" w:rsidRPr="0089319E" w:rsidRDefault="00000000">
      <w:pPr>
        <w:rPr>
          <w:lang w:val="ru-RU"/>
        </w:rPr>
      </w:pPr>
      <w:r w:rsidRPr="0089319E">
        <w:rPr>
          <w:lang w:val="ru-RU"/>
        </w:rPr>
        <w:t>Первым шагом вижу интеграцию онлайн-оплаты и уведомлений о статусе заказа. Это закроет ключевой пользовательский запрос на полный цифровой цикл без звонков и дополнительных подтверждений.</w:t>
      </w:r>
    </w:p>
    <w:p w14:paraId="312B495E" w14:textId="77777777" w:rsidR="006658E4" w:rsidRPr="0089319E" w:rsidRDefault="00000000">
      <w:pPr>
        <w:rPr>
          <w:lang w:val="ru-RU"/>
        </w:rPr>
      </w:pPr>
      <w:r w:rsidRPr="0089319E">
        <w:rPr>
          <w:lang w:val="ru-RU"/>
        </w:rPr>
        <w:t>Второй шаг — аналитический модуль: средний чек, повторные заказы, популярные блюда по периодам. Эти данные нужны для управленческих решений и оптимизации ассортимента ресторанов.</w:t>
      </w:r>
    </w:p>
    <w:p w14:paraId="64AA79EE" w14:textId="77777777" w:rsidR="006658E4" w:rsidRPr="0089319E" w:rsidRDefault="00000000">
      <w:pPr>
        <w:rPr>
          <w:lang w:val="ru-RU"/>
        </w:rPr>
      </w:pPr>
      <w:r w:rsidRPr="0089319E">
        <w:rPr>
          <w:lang w:val="ru-RU"/>
        </w:rPr>
        <w:t xml:space="preserve">Третий шаг — вынос повторяемых </w:t>
      </w:r>
      <w:r>
        <w:t>UI</w:t>
      </w:r>
      <w:r w:rsidRPr="0089319E">
        <w:rPr>
          <w:lang w:val="ru-RU"/>
        </w:rPr>
        <w:t xml:space="preserve">-частей в более строгую компонентную структуру и расширение </w:t>
      </w:r>
      <w:proofErr w:type="spellStart"/>
      <w:r w:rsidRPr="0089319E">
        <w:rPr>
          <w:lang w:val="ru-RU"/>
        </w:rPr>
        <w:t>автотестов</w:t>
      </w:r>
      <w:proofErr w:type="spellEnd"/>
      <w:r w:rsidRPr="0089319E">
        <w:rPr>
          <w:lang w:val="ru-RU"/>
        </w:rPr>
        <w:t>. Такой подход повысит скорость выпуска обновлений и снизит риск регрессий.</w:t>
      </w:r>
    </w:p>
    <w:p w14:paraId="7B14970B" w14:textId="77777777" w:rsidR="006658E4" w:rsidRPr="0089319E" w:rsidRDefault="00000000">
      <w:pPr>
        <w:rPr>
          <w:lang w:val="ru-RU"/>
        </w:rPr>
      </w:pPr>
      <w:r w:rsidRPr="0089319E">
        <w:rPr>
          <w:lang w:val="ru-RU"/>
        </w:rPr>
        <w:t xml:space="preserve">Для следующей итерации я бы начал с автоматизации проверок основных сценариев. Даже простой набор </w:t>
      </w:r>
      <w:proofErr w:type="spellStart"/>
      <w:r w:rsidRPr="0089319E">
        <w:rPr>
          <w:lang w:val="ru-RU"/>
        </w:rPr>
        <w:t>автотестов</w:t>
      </w:r>
      <w:proofErr w:type="spellEnd"/>
      <w:r w:rsidRPr="0089319E">
        <w:rPr>
          <w:lang w:val="ru-RU"/>
        </w:rPr>
        <w:t xml:space="preserve"> на корзину и оформление заказа снизит риск регрессий при добавлении новых функций.</w:t>
      </w:r>
    </w:p>
    <w:p w14:paraId="5FF37D4D" w14:textId="77777777" w:rsidR="006658E4" w:rsidRPr="0089319E" w:rsidRDefault="00000000">
      <w:pPr>
        <w:rPr>
          <w:lang w:val="ru-RU"/>
        </w:rPr>
      </w:pPr>
      <w:r w:rsidRPr="0089319E">
        <w:rPr>
          <w:lang w:val="ru-RU"/>
        </w:rPr>
        <w:t>Приоритетным считаю развитие без ломки текущего ядра: небольшими релизами, с проверкой обратной совместимости и обязательным регрессионным тестом. Такой подход позволит наращивать функционал без потери стабильности.</w:t>
      </w:r>
    </w:p>
    <w:p w14:paraId="1B1ADA00" w14:textId="77777777" w:rsidR="006658E4" w:rsidRPr="0089319E" w:rsidRDefault="00000000">
      <w:pPr>
        <w:rPr>
          <w:lang w:val="ru-RU"/>
        </w:rPr>
      </w:pPr>
      <w:r w:rsidRPr="0089319E">
        <w:rPr>
          <w:lang w:val="ru-RU"/>
        </w:rPr>
        <w:t>Для следующей версии я запланировал модульную эволюцию: сначала платежи и уведомления, затем аналитика и персонализация, после этого — оптимизация внутренней архитектуры. Такая очередность позволяет добавлять ценность пользователю без резкого усложнения инфраструктуры и без рисков для стабильности ядра.</w:t>
      </w:r>
    </w:p>
    <w:p w14:paraId="702A0278" w14:textId="77777777" w:rsidR="006658E4" w:rsidRPr="0089319E" w:rsidRDefault="00000000">
      <w:pPr>
        <w:rPr>
          <w:lang w:val="ru-RU"/>
        </w:rPr>
      </w:pPr>
      <w:r w:rsidRPr="0089319E">
        <w:rPr>
          <w:lang w:val="ru-RU"/>
        </w:rPr>
        <w:t>Дополнительно считаю важным развивать автоматизацию контроля качества: базовые интеграционные тесты на ключевые сценарии и регрессионные проверки перед релизом. Это даст возможность выпускать обновления быстрее и безопаснее, сохраняя предсказуемое поведение системы при росте функционала.</w:t>
      </w:r>
    </w:p>
    <w:p w14:paraId="16ADB8F2" w14:textId="77777777" w:rsidR="006658E4" w:rsidRPr="0089319E" w:rsidRDefault="00000000">
      <w:pPr>
        <w:rPr>
          <w:lang w:val="ru-RU"/>
        </w:rPr>
      </w:pPr>
      <w:r w:rsidRPr="0089319E">
        <w:rPr>
          <w:lang w:val="ru-RU"/>
        </w:rPr>
        <w:lastRenderedPageBreak/>
        <w:t xml:space="preserve">В долгосрочной перспективе я рассматриваю возможность перехода к более детализированной аналитике и автоматизации операционных задач администратора. Это позволит превратить текущую версию из учебного </w:t>
      </w:r>
      <w:r>
        <w:t>MVP</w:t>
      </w:r>
      <w:r w:rsidRPr="0089319E">
        <w:rPr>
          <w:lang w:val="ru-RU"/>
        </w:rPr>
        <w:t xml:space="preserve"> в полноценный сервис с прогнозируемым ростом функциональности и стабильности.</w:t>
      </w:r>
    </w:p>
    <w:p w14:paraId="219CDF6D" w14:textId="77777777" w:rsidR="006658E4" w:rsidRPr="0089319E" w:rsidRDefault="00000000">
      <w:pPr>
        <w:rPr>
          <w:lang w:val="ru-RU"/>
        </w:rPr>
      </w:pPr>
      <w:r w:rsidRPr="0089319E">
        <w:rPr>
          <w:lang w:val="ru-RU"/>
        </w:rPr>
        <w:br w:type="page"/>
      </w:r>
    </w:p>
    <w:p w14:paraId="1A342554" w14:textId="77777777" w:rsidR="006658E4" w:rsidRPr="0089319E" w:rsidRDefault="00000000">
      <w:pPr>
        <w:ind w:firstLine="0"/>
        <w:jc w:val="center"/>
        <w:rPr>
          <w:lang w:val="ru-RU"/>
        </w:rPr>
      </w:pPr>
      <w:r w:rsidRPr="0089319E">
        <w:rPr>
          <w:b/>
          <w:sz w:val="32"/>
          <w:lang w:val="ru-RU"/>
        </w:rPr>
        <w:lastRenderedPageBreak/>
        <w:t>ЗАКЛЮЧЕНИЕ</w:t>
      </w:r>
    </w:p>
    <w:p w14:paraId="5D88BAFD" w14:textId="77777777" w:rsidR="006658E4" w:rsidRPr="0089319E" w:rsidRDefault="00000000">
      <w:pPr>
        <w:rPr>
          <w:lang w:val="ru-RU"/>
        </w:rPr>
      </w:pPr>
      <w:r w:rsidRPr="0089319E">
        <w:rPr>
          <w:lang w:val="ru-RU"/>
        </w:rPr>
        <w:t>В рамках курсовой работы я реализовал полноценный проект «Наша Еда» и довел его до состояния, пригодного для демонстрации и дальнейшего развития. Цель разработки выполнена: пользователю доступен полный сценарий заказа, а администратору — инструменты управления данными.</w:t>
      </w:r>
    </w:p>
    <w:p w14:paraId="617A73F2" w14:textId="77777777" w:rsidR="006658E4" w:rsidRPr="0089319E" w:rsidRDefault="00000000">
      <w:pPr>
        <w:rPr>
          <w:lang w:val="ru-RU"/>
        </w:rPr>
      </w:pPr>
      <w:r w:rsidRPr="0089319E">
        <w:rPr>
          <w:lang w:val="ru-RU"/>
        </w:rPr>
        <w:t>Я последовательно прошел путь от анализа предметной области до публикации на хостинге. На каждом этапе фиксировал решения и проверял их на практике, что позволило избежать шаблонной «бумажной» разработки и получить рабочий результат.</w:t>
      </w:r>
    </w:p>
    <w:p w14:paraId="31BEE44E" w14:textId="77777777" w:rsidR="006658E4" w:rsidRPr="0089319E" w:rsidRDefault="00000000">
      <w:pPr>
        <w:rPr>
          <w:lang w:val="ru-RU"/>
        </w:rPr>
      </w:pPr>
      <w:r w:rsidRPr="0089319E">
        <w:rPr>
          <w:lang w:val="ru-RU"/>
        </w:rPr>
        <w:t>Считаю, что выполненная работа подтверждает освоение компетенций по проектированию, разработке, тестированию и внедрению веб-приложений в рамках ПМ.09.</w:t>
      </w:r>
    </w:p>
    <w:p w14:paraId="03495291" w14:textId="77777777" w:rsidR="006658E4" w:rsidRPr="0089319E" w:rsidRDefault="00000000">
      <w:pPr>
        <w:rPr>
          <w:lang w:val="ru-RU"/>
        </w:rPr>
      </w:pPr>
      <w:r w:rsidRPr="0089319E">
        <w:rPr>
          <w:lang w:val="ru-RU"/>
        </w:rPr>
        <w:br w:type="page"/>
      </w:r>
    </w:p>
    <w:p w14:paraId="2EF12A11" w14:textId="77777777" w:rsidR="006658E4" w:rsidRPr="0089319E" w:rsidRDefault="00000000">
      <w:pPr>
        <w:ind w:firstLine="0"/>
        <w:jc w:val="center"/>
        <w:rPr>
          <w:lang w:val="ru-RU"/>
        </w:rPr>
      </w:pPr>
      <w:r w:rsidRPr="0089319E">
        <w:rPr>
          <w:b/>
          <w:sz w:val="32"/>
          <w:lang w:val="ru-RU"/>
        </w:rPr>
        <w:lastRenderedPageBreak/>
        <w:t>СПИСОК ИСПОЛЬЗОВАННЫХ ИСТОЧНИКОВ</w:t>
      </w:r>
    </w:p>
    <w:p w14:paraId="74E79A27" w14:textId="77777777" w:rsidR="006658E4" w:rsidRDefault="00000000">
      <w:r w:rsidRPr="0089319E">
        <w:rPr>
          <w:lang w:val="ru-RU"/>
        </w:rPr>
        <w:t xml:space="preserve">1. </w:t>
      </w:r>
      <w:r>
        <w:t>Laravel</w:t>
      </w:r>
      <w:r w:rsidRPr="0089319E">
        <w:rPr>
          <w:lang w:val="ru-RU"/>
        </w:rPr>
        <w:t xml:space="preserve"> </w:t>
      </w:r>
      <w:r>
        <w:t>Documentation</w:t>
      </w:r>
      <w:r w:rsidRPr="0089319E">
        <w:rPr>
          <w:lang w:val="ru-RU"/>
        </w:rPr>
        <w:t xml:space="preserve"> [Электронный ресурс]. </w:t>
      </w:r>
      <w:r>
        <w:t>URL: https://laravel.com/docs.</w:t>
      </w:r>
    </w:p>
    <w:p w14:paraId="7411C20D" w14:textId="77777777" w:rsidR="006658E4" w:rsidRPr="0089319E" w:rsidRDefault="00000000">
      <w:pPr>
        <w:rPr>
          <w:lang w:val="ru-RU"/>
        </w:rPr>
      </w:pPr>
      <w:r w:rsidRPr="0089319E">
        <w:rPr>
          <w:lang w:val="ru-RU"/>
        </w:rPr>
        <w:t xml:space="preserve">2. </w:t>
      </w:r>
      <w:r>
        <w:t>PHP</w:t>
      </w:r>
      <w:r w:rsidRPr="0089319E">
        <w:rPr>
          <w:lang w:val="ru-RU"/>
        </w:rPr>
        <w:t xml:space="preserve"> </w:t>
      </w:r>
      <w:r>
        <w:t>Documentation</w:t>
      </w:r>
      <w:r w:rsidRPr="0089319E">
        <w:rPr>
          <w:lang w:val="ru-RU"/>
        </w:rPr>
        <w:t xml:space="preserve"> [Электронный ресурс]. </w:t>
      </w:r>
      <w:r>
        <w:t>URL</w:t>
      </w:r>
      <w:r w:rsidRPr="0089319E">
        <w:rPr>
          <w:lang w:val="ru-RU"/>
        </w:rPr>
        <w:t xml:space="preserve">: </w:t>
      </w:r>
      <w:r>
        <w:t>https</w:t>
      </w:r>
      <w:r w:rsidRPr="0089319E">
        <w:rPr>
          <w:lang w:val="ru-RU"/>
        </w:rPr>
        <w:t>://</w:t>
      </w:r>
      <w:r>
        <w:t>www</w:t>
      </w:r>
      <w:r w:rsidRPr="0089319E">
        <w:rPr>
          <w:lang w:val="ru-RU"/>
        </w:rPr>
        <w:t>.</w:t>
      </w:r>
      <w:proofErr w:type="spellStart"/>
      <w:r>
        <w:t>php</w:t>
      </w:r>
      <w:proofErr w:type="spellEnd"/>
      <w:r w:rsidRPr="0089319E">
        <w:rPr>
          <w:lang w:val="ru-RU"/>
        </w:rPr>
        <w:t>.</w:t>
      </w:r>
      <w:r>
        <w:t>net</w:t>
      </w:r>
      <w:r w:rsidRPr="0089319E">
        <w:rPr>
          <w:lang w:val="ru-RU"/>
        </w:rPr>
        <w:t>/</w:t>
      </w:r>
      <w:r>
        <w:t>docs</w:t>
      </w:r>
      <w:r w:rsidRPr="0089319E">
        <w:rPr>
          <w:lang w:val="ru-RU"/>
        </w:rPr>
        <w:t>.</w:t>
      </w:r>
      <w:proofErr w:type="spellStart"/>
      <w:r>
        <w:t>php</w:t>
      </w:r>
      <w:proofErr w:type="spellEnd"/>
      <w:r w:rsidRPr="0089319E">
        <w:rPr>
          <w:lang w:val="ru-RU"/>
        </w:rPr>
        <w:t>.</w:t>
      </w:r>
    </w:p>
    <w:p w14:paraId="684E5E89" w14:textId="77777777" w:rsidR="006658E4" w:rsidRPr="0089319E" w:rsidRDefault="00000000">
      <w:pPr>
        <w:rPr>
          <w:lang w:val="ru-RU"/>
        </w:rPr>
      </w:pPr>
      <w:r w:rsidRPr="0089319E">
        <w:rPr>
          <w:lang w:val="ru-RU"/>
        </w:rPr>
        <w:t xml:space="preserve">3. </w:t>
      </w:r>
      <w:r>
        <w:t>SQLite</w:t>
      </w:r>
      <w:r w:rsidRPr="0089319E">
        <w:rPr>
          <w:lang w:val="ru-RU"/>
        </w:rPr>
        <w:t xml:space="preserve"> </w:t>
      </w:r>
      <w:r>
        <w:t>Documentation</w:t>
      </w:r>
      <w:r w:rsidRPr="0089319E">
        <w:rPr>
          <w:lang w:val="ru-RU"/>
        </w:rPr>
        <w:t xml:space="preserve"> [Электронный ресурс]. </w:t>
      </w:r>
      <w:r>
        <w:t>URL</w:t>
      </w:r>
      <w:r w:rsidRPr="0089319E">
        <w:rPr>
          <w:lang w:val="ru-RU"/>
        </w:rPr>
        <w:t xml:space="preserve">: </w:t>
      </w:r>
      <w:r>
        <w:t>https</w:t>
      </w:r>
      <w:r w:rsidRPr="0089319E">
        <w:rPr>
          <w:lang w:val="ru-RU"/>
        </w:rPr>
        <w:t>://</w:t>
      </w:r>
      <w:proofErr w:type="spellStart"/>
      <w:r>
        <w:t>sqlite</w:t>
      </w:r>
      <w:proofErr w:type="spellEnd"/>
      <w:r w:rsidRPr="0089319E">
        <w:rPr>
          <w:lang w:val="ru-RU"/>
        </w:rPr>
        <w:t>.</w:t>
      </w:r>
      <w:r>
        <w:t>org</w:t>
      </w:r>
      <w:r w:rsidRPr="0089319E">
        <w:rPr>
          <w:lang w:val="ru-RU"/>
        </w:rPr>
        <w:t>/</w:t>
      </w:r>
      <w:r>
        <w:t>docs</w:t>
      </w:r>
      <w:r w:rsidRPr="0089319E">
        <w:rPr>
          <w:lang w:val="ru-RU"/>
        </w:rPr>
        <w:t>.</w:t>
      </w:r>
      <w:r>
        <w:t>html</w:t>
      </w:r>
      <w:r w:rsidRPr="0089319E">
        <w:rPr>
          <w:lang w:val="ru-RU"/>
        </w:rPr>
        <w:t>.</w:t>
      </w:r>
    </w:p>
    <w:p w14:paraId="218DAAAD" w14:textId="77777777" w:rsidR="006658E4" w:rsidRDefault="00000000">
      <w:r w:rsidRPr="0089319E">
        <w:rPr>
          <w:lang w:val="ru-RU"/>
        </w:rPr>
        <w:t xml:space="preserve">4. </w:t>
      </w:r>
      <w:r>
        <w:t>Nginx</w:t>
      </w:r>
      <w:r w:rsidRPr="0089319E">
        <w:rPr>
          <w:lang w:val="ru-RU"/>
        </w:rPr>
        <w:t xml:space="preserve"> </w:t>
      </w:r>
      <w:r>
        <w:t>Documentation</w:t>
      </w:r>
      <w:r w:rsidRPr="0089319E">
        <w:rPr>
          <w:lang w:val="ru-RU"/>
        </w:rPr>
        <w:t xml:space="preserve"> [Электронный ресурс]. </w:t>
      </w:r>
      <w:r>
        <w:t>URL: https://nginx.org/en/docs/.</w:t>
      </w:r>
    </w:p>
    <w:p w14:paraId="52D980D2" w14:textId="77777777" w:rsidR="006658E4" w:rsidRPr="0089319E" w:rsidRDefault="00000000">
      <w:pPr>
        <w:rPr>
          <w:lang w:val="ru-RU"/>
        </w:rPr>
      </w:pPr>
      <w:r w:rsidRPr="0089319E">
        <w:rPr>
          <w:lang w:val="ru-RU"/>
        </w:rPr>
        <w:t xml:space="preserve">5. </w:t>
      </w:r>
      <w:r>
        <w:t>Vite</w:t>
      </w:r>
      <w:r w:rsidRPr="0089319E">
        <w:rPr>
          <w:lang w:val="ru-RU"/>
        </w:rPr>
        <w:t xml:space="preserve"> </w:t>
      </w:r>
      <w:r>
        <w:t>Guide</w:t>
      </w:r>
      <w:r w:rsidRPr="0089319E">
        <w:rPr>
          <w:lang w:val="ru-RU"/>
        </w:rPr>
        <w:t xml:space="preserve"> [Электронный ресурс]. </w:t>
      </w:r>
      <w:r>
        <w:t>URL</w:t>
      </w:r>
      <w:r w:rsidRPr="0089319E">
        <w:rPr>
          <w:lang w:val="ru-RU"/>
        </w:rPr>
        <w:t xml:space="preserve">: </w:t>
      </w:r>
      <w:r>
        <w:t>https</w:t>
      </w:r>
      <w:r w:rsidRPr="0089319E">
        <w:rPr>
          <w:lang w:val="ru-RU"/>
        </w:rPr>
        <w:t>://</w:t>
      </w:r>
      <w:proofErr w:type="spellStart"/>
      <w:r>
        <w:t>vitejs</w:t>
      </w:r>
      <w:proofErr w:type="spellEnd"/>
      <w:r w:rsidRPr="0089319E">
        <w:rPr>
          <w:lang w:val="ru-RU"/>
        </w:rPr>
        <w:t>.</w:t>
      </w:r>
      <w:r>
        <w:t>dev</w:t>
      </w:r>
      <w:r w:rsidRPr="0089319E">
        <w:rPr>
          <w:lang w:val="ru-RU"/>
        </w:rPr>
        <w:t>/</w:t>
      </w:r>
      <w:r>
        <w:t>guide</w:t>
      </w:r>
      <w:r w:rsidRPr="0089319E">
        <w:rPr>
          <w:lang w:val="ru-RU"/>
        </w:rPr>
        <w:t>/.</w:t>
      </w:r>
    </w:p>
    <w:p w14:paraId="7D2FC72F" w14:textId="77777777" w:rsidR="006658E4" w:rsidRDefault="00000000">
      <w:r w:rsidRPr="0089319E">
        <w:rPr>
          <w:lang w:val="ru-RU"/>
        </w:rPr>
        <w:t xml:space="preserve">6. </w:t>
      </w:r>
      <w:r>
        <w:t>MDN</w:t>
      </w:r>
      <w:r w:rsidRPr="0089319E">
        <w:rPr>
          <w:lang w:val="ru-RU"/>
        </w:rPr>
        <w:t xml:space="preserve"> </w:t>
      </w:r>
      <w:r>
        <w:t>Web</w:t>
      </w:r>
      <w:r w:rsidRPr="0089319E">
        <w:rPr>
          <w:lang w:val="ru-RU"/>
        </w:rPr>
        <w:t xml:space="preserve"> </w:t>
      </w:r>
      <w:r>
        <w:t>Docs</w:t>
      </w:r>
      <w:r w:rsidRPr="0089319E">
        <w:rPr>
          <w:lang w:val="ru-RU"/>
        </w:rPr>
        <w:t xml:space="preserve"> [Электронный ресурс]. </w:t>
      </w:r>
      <w:r>
        <w:t>URL: https://developer.mozilla.org/.</w:t>
      </w:r>
    </w:p>
    <w:p w14:paraId="2CF9608B" w14:textId="77777777" w:rsidR="006658E4" w:rsidRPr="0089319E" w:rsidRDefault="00000000">
      <w:pPr>
        <w:rPr>
          <w:lang w:val="ru-RU"/>
        </w:rPr>
      </w:pPr>
      <w:r w:rsidRPr="0089319E">
        <w:rPr>
          <w:lang w:val="ru-RU"/>
        </w:rPr>
        <w:t>7. Методические рекомендации по курсовой работе по ПМ.09. Ижевск, 2019.</w:t>
      </w:r>
    </w:p>
    <w:p w14:paraId="75F981BF" w14:textId="77777777" w:rsidR="006658E4" w:rsidRPr="0089319E" w:rsidRDefault="00000000">
      <w:pPr>
        <w:rPr>
          <w:lang w:val="ru-RU"/>
        </w:rPr>
      </w:pPr>
      <w:r w:rsidRPr="0089319E">
        <w:rPr>
          <w:lang w:val="ru-RU"/>
        </w:rPr>
        <w:t xml:space="preserve">8. Исходный код проекта «Наша Еда» (маршруты, контроллеры, модели, шаблоны, миграции, </w:t>
      </w:r>
      <w:proofErr w:type="spellStart"/>
      <w:r>
        <w:t>css</w:t>
      </w:r>
      <w:proofErr w:type="spellEnd"/>
      <w:r w:rsidRPr="0089319E">
        <w:rPr>
          <w:lang w:val="ru-RU"/>
        </w:rPr>
        <w:t>).</w:t>
      </w:r>
    </w:p>
    <w:p w14:paraId="7FF360A3" w14:textId="77777777" w:rsidR="006658E4" w:rsidRPr="0089319E" w:rsidRDefault="00000000">
      <w:pPr>
        <w:rPr>
          <w:lang w:val="ru-RU"/>
        </w:rPr>
      </w:pPr>
      <w:r w:rsidRPr="0089319E">
        <w:rPr>
          <w:lang w:val="ru-RU"/>
        </w:rPr>
        <w:br w:type="page"/>
      </w:r>
    </w:p>
    <w:p w14:paraId="36CF4EEB" w14:textId="77777777" w:rsidR="006658E4" w:rsidRPr="0089319E" w:rsidRDefault="00000000">
      <w:pPr>
        <w:ind w:firstLine="0"/>
        <w:jc w:val="center"/>
        <w:rPr>
          <w:lang w:val="ru-RU"/>
        </w:rPr>
      </w:pPr>
      <w:r w:rsidRPr="0089319E">
        <w:rPr>
          <w:b/>
          <w:sz w:val="32"/>
          <w:lang w:val="ru-RU"/>
        </w:rPr>
        <w:lastRenderedPageBreak/>
        <w:t>ПРИЛОЖЕНИЕ А. КРАТКИЙ ДНЕВНИК РАБОТ</w:t>
      </w:r>
    </w:p>
    <w:p w14:paraId="4A135108" w14:textId="77777777" w:rsidR="006658E4" w:rsidRPr="0089319E" w:rsidRDefault="00000000">
      <w:pPr>
        <w:rPr>
          <w:lang w:val="ru-RU"/>
        </w:rPr>
      </w:pPr>
      <w:r w:rsidRPr="0089319E">
        <w:rPr>
          <w:lang w:val="ru-RU"/>
        </w:rPr>
        <w:t xml:space="preserve">08.04.2026 — сформировал тему, цель, рамки </w:t>
      </w:r>
      <w:r>
        <w:t>MVP</w:t>
      </w:r>
      <w:r w:rsidRPr="0089319E">
        <w:rPr>
          <w:lang w:val="ru-RU"/>
        </w:rPr>
        <w:t xml:space="preserve"> и план этапов.</w:t>
      </w:r>
    </w:p>
    <w:p w14:paraId="62187A91" w14:textId="77777777" w:rsidR="006658E4" w:rsidRPr="0089319E" w:rsidRDefault="00000000">
      <w:pPr>
        <w:rPr>
          <w:lang w:val="ru-RU"/>
        </w:rPr>
      </w:pPr>
      <w:r w:rsidRPr="0089319E">
        <w:rPr>
          <w:lang w:val="ru-RU"/>
        </w:rPr>
        <w:t>09.04.2026 — описал пользовательские сценарии и карту экранов.</w:t>
      </w:r>
    </w:p>
    <w:p w14:paraId="602304A2" w14:textId="77777777" w:rsidR="006658E4" w:rsidRPr="0089319E" w:rsidRDefault="00000000">
      <w:pPr>
        <w:rPr>
          <w:lang w:val="ru-RU"/>
        </w:rPr>
      </w:pPr>
      <w:r w:rsidRPr="0089319E">
        <w:rPr>
          <w:lang w:val="ru-RU"/>
        </w:rPr>
        <w:t>10.04.2026 — утвердил структуру данных и список обязательных полей.</w:t>
      </w:r>
    </w:p>
    <w:p w14:paraId="3A75B3A3" w14:textId="77777777" w:rsidR="006658E4" w:rsidRPr="0089319E" w:rsidRDefault="00000000">
      <w:pPr>
        <w:rPr>
          <w:lang w:val="ru-RU"/>
        </w:rPr>
      </w:pPr>
      <w:r w:rsidRPr="0089319E">
        <w:rPr>
          <w:lang w:val="ru-RU"/>
        </w:rPr>
        <w:t xml:space="preserve">11.04.2026 — реализовал миграции и </w:t>
      </w:r>
      <w:proofErr w:type="spellStart"/>
      <w:r w:rsidRPr="0089319E">
        <w:rPr>
          <w:lang w:val="ru-RU"/>
        </w:rPr>
        <w:t>сидирование</w:t>
      </w:r>
      <w:proofErr w:type="spellEnd"/>
      <w:r w:rsidRPr="0089319E">
        <w:rPr>
          <w:lang w:val="ru-RU"/>
        </w:rPr>
        <w:t xml:space="preserve"> тестового каталога.</w:t>
      </w:r>
    </w:p>
    <w:p w14:paraId="5079468F" w14:textId="77777777" w:rsidR="006658E4" w:rsidRPr="0089319E" w:rsidRDefault="00000000">
      <w:pPr>
        <w:rPr>
          <w:lang w:val="ru-RU"/>
        </w:rPr>
      </w:pPr>
      <w:r w:rsidRPr="0089319E">
        <w:rPr>
          <w:lang w:val="ru-RU"/>
        </w:rPr>
        <w:t>12.04.2026 — разработал публичные страницы и фильтры каталога.</w:t>
      </w:r>
    </w:p>
    <w:p w14:paraId="5794CDB0" w14:textId="77777777" w:rsidR="006658E4" w:rsidRPr="0089319E" w:rsidRDefault="00000000">
      <w:pPr>
        <w:rPr>
          <w:lang w:val="ru-RU"/>
        </w:rPr>
      </w:pPr>
      <w:r w:rsidRPr="0089319E">
        <w:rPr>
          <w:lang w:val="ru-RU"/>
        </w:rPr>
        <w:t xml:space="preserve">13.04.2026 — реализовал корзину, </w:t>
      </w:r>
      <w:r>
        <w:t>checkout</w:t>
      </w:r>
      <w:r w:rsidRPr="0089319E">
        <w:rPr>
          <w:lang w:val="ru-RU"/>
        </w:rPr>
        <w:t xml:space="preserve"> и транзакционную запись заказа.</w:t>
      </w:r>
    </w:p>
    <w:p w14:paraId="02A3CECE" w14:textId="77777777" w:rsidR="006658E4" w:rsidRPr="0089319E" w:rsidRDefault="00000000">
      <w:pPr>
        <w:rPr>
          <w:lang w:val="ru-RU"/>
        </w:rPr>
      </w:pPr>
      <w:r w:rsidRPr="0089319E">
        <w:rPr>
          <w:lang w:val="ru-RU"/>
        </w:rPr>
        <w:t>14.04.2026 — собрал личный кабинет и редактирование профиля.</w:t>
      </w:r>
    </w:p>
    <w:p w14:paraId="61415D98" w14:textId="77777777" w:rsidR="006658E4" w:rsidRPr="0089319E" w:rsidRDefault="00000000">
      <w:pPr>
        <w:rPr>
          <w:lang w:val="ru-RU"/>
        </w:rPr>
      </w:pPr>
      <w:r w:rsidRPr="0089319E">
        <w:rPr>
          <w:lang w:val="ru-RU"/>
        </w:rPr>
        <w:t>15.04.2026 — реализовал административный контур и проверки роли.</w:t>
      </w:r>
    </w:p>
    <w:p w14:paraId="23B0893B" w14:textId="77777777" w:rsidR="006658E4" w:rsidRPr="0089319E" w:rsidRDefault="00000000">
      <w:pPr>
        <w:rPr>
          <w:lang w:val="ru-RU"/>
        </w:rPr>
      </w:pPr>
      <w:r w:rsidRPr="0089319E">
        <w:rPr>
          <w:lang w:val="ru-RU"/>
        </w:rPr>
        <w:t>16.04.2026 — провел тестирование, исправил замечания и стабилизировал версию.</w:t>
      </w:r>
    </w:p>
    <w:p w14:paraId="468D7453" w14:textId="77777777" w:rsidR="006658E4" w:rsidRPr="0089319E" w:rsidRDefault="00000000">
      <w:pPr>
        <w:rPr>
          <w:lang w:val="ru-RU"/>
        </w:rPr>
      </w:pPr>
      <w:r w:rsidRPr="0089319E">
        <w:rPr>
          <w:lang w:val="ru-RU"/>
        </w:rPr>
        <w:t xml:space="preserve">17–18.04.2026 — подготовил </w:t>
      </w:r>
      <w:r>
        <w:t>production</w:t>
      </w:r>
      <w:r w:rsidRPr="0089319E">
        <w:rPr>
          <w:lang w:val="ru-RU"/>
        </w:rPr>
        <w:t>, перенес проект на хостинг и проверил работу.</w:t>
      </w:r>
    </w:p>
    <w:sectPr w:rsidR="006658E4" w:rsidRPr="0089319E" w:rsidSect="00034616">
      <w:footerReference w:type="default" r:id="rId8"/>
      <w:pgSz w:w="12240" w:h="15840"/>
      <w:pgMar w:top="1134" w:right="567"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8036" w14:textId="77777777" w:rsidR="00AC2E85" w:rsidRDefault="00AC2E85">
      <w:pPr>
        <w:spacing w:line="240" w:lineRule="auto"/>
      </w:pPr>
      <w:r>
        <w:separator/>
      </w:r>
    </w:p>
  </w:endnote>
  <w:endnote w:type="continuationSeparator" w:id="0">
    <w:p w14:paraId="1B03AA6E" w14:textId="77777777" w:rsidR="00AC2E85" w:rsidRDefault="00AC2E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3563" w14:textId="77777777" w:rsidR="006658E4" w:rsidRDefault="00000000">
    <w:pPr>
      <w:pStyle w:val="a7"/>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4173" w14:textId="77777777" w:rsidR="00AC2E85" w:rsidRDefault="00AC2E85">
      <w:pPr>
        <w:spacing w:line="240" w:lineRule="auto"/>
      </w:pPr>
      <w:r>
        <w:separator/>
      </w:r>
    </w:p>
  </w:footnote>
  <w:footnote w:type="continuationSeparator" w:id="0">
    <w:p w14:paraId="1E7A9A12" w14:textId="77777777" w:rsidR="00AC2E85" w:rsidRDefault="00AC2E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1935355">
    <w:abstractNumId w:val="8"/>
  </w:num>
  <w:num w:numId="2" w16cid:durableId="601646444">
    <w:abstractNumId w:val="6"/>
  </w:num>
  <w:num w:numId="3" w16cid:durableId="484903523">
    <w:abstractNumId w:val="5"/>
  </w:num>
  <w:num w:numId="4" w16cid:durableId="803933830">
    <w:abstractNumId w:val="4"/>
  </w:num>
  <w:num w:numId="5" w16cid:durableId="2083215197">
    <w:abstractNumId w:val="7"/>
  </w:num>
  <w:num w:numId="6" w16cid:durableId="27536136">
    <w:abstractNumId w:val="3"/>
  </w:num>
  <w:num w:numId="7" w16cid:durableId="1628271438">
    <w:abstractNumId w:val="2"/>
  </w:num>
  <w:num w:numId="8" w16cid:durableId="1034232308">
    <w:abstractNumId w:val="1"/>
  </w:num>
  <w:num w:numId="9" w16cid:durableId="68193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AB9"/>
    <w:rsid w:val="006658E4"/>
    <w:rsid w:val="0089319E"/>
    <w:rsid w:val="00AA1D8D"/>
    <w:rsid w:val="00AC2E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E6BD0"/>
  <w14:defaultImageDpi w14:val="300"/>
  <w15:docId w15:val="{0AC47447-4508-4C37-913D-7A6F71FA7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6700</Words>
  <Characters>38195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Радик Зайнетдинов</cp:lastModifiedBy>
  <cp:revision>2</cp:revision>
  <dcterms:created xsi:type="dcterms:W3CDTF">2013-12-23T23:15:00Z</dcterms:created>
  <dcterms:modified xsi:type="dcterms:W3CDTF">2026-04-16T16:27:00Z</dcterms:modified>
  <cp:category/>
</cp:coreProperties>
</file>